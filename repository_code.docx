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  <w:jc w:val="left"/>
      </w:pPr>
      <w:r>
        <w:t>README.md</w:t>
      </w:r>
    </w:p>
    <w:p>
      <w:r>
        <w:rPr>
          <w:rFonts w:ascii="Courier New" w:hAnsi="Courier New"/>
          <w:color w:val="000000"/>
          <w:sz w:val="18"/>
        </w:rPr>
        <w:t># Online Book Store – Mini Project</w:t>
        <w:br/>
        <w:br/>
        <w:t>A dynamic web application for browsing, searching, and purchasing books online.</w:t>
        <w:br/>
        <w:br/>
        <w:t>## Project Structure</w:t>
        <w:br/>
        <w:br/>
        <w:t>```</w:t>
        <w:br/>
        <w:t>├── frontend/      # HTML, CSS, JavaScript UI</w:t>
        <w:br/>
        <w:t>├── backend/       # Java Servlet + JDBC backend (WAR)</w:t>
        <w:br/>
        <w:t>├── database/      # MySQL schema and sample data</w:t>
        <w:br/>
        <w:t>└── README.md</w:t>
        <w:br/>
        <w:t>```</w:t>
        <w:br/>
        <w:br/>
        <w:t>## Technologies</w:t>
        <w:br/>
        <w:br/>
        <w:t>| Layer     | Technology                          |</w:t>
        <w:br/>
        <w:t>|-----------|-------------------------------------|</w:t>
        <w:br/>
        <w:t>| Frontend  | HTML5, CSS3, JavaScript (Vanilla)   |</w:t>
        <w:br/>
        <w:t>| Backend   | Java Servlets, JDBC                 |</w:t>
        <w:br/>
        <w:t>| Database  | MySQL 8+                            |</w:t>
        <w:br/>
        <w:t>| Build     | Apache Maven 3.8+                   |</w:t>
        <w:br/>
        <w:br/>
        <w:t>## Quick Start</w:t>
        <w:br/>
        <w:br/>
        <w:t>1. **Database** – run `database/schema.sql` then `database/sample_data.sql` in MySQL.</w:t>
        <w:br/>
        <w:t>2. **Backend** – configure `backend/src/main/resources/db.properties`, then `cd backend &amp;&amp; mvn package` and deploy the WAR to Tomcat 10 (or `mvn tomcat7:run`).</w:t>
        <w:br/>
        <w:t>3. **Frontend** – open `frontend/index.html` in a browser (or serve via any static file server).</w:t>
        <w:br/>
        <w:br/>
        <w:t>See `frontend/README.md` and `backend/README.md` for detailed instructions.</w:t>
        <w:br/>
        <w:br/>
        <w:t>## Features</w:t>
        <w:br/>
        <w:br/>
        <w:t>- Browse book catalog (title, author, price, cover image)</w:t>
        <w:br/>
        <w:t>- Search books by title or author</w:t>
        <w:br/>
        <w:t>- User registration and login (password hashed with SHA-256)</w:t>
        <w:br/>
        <w:t>- Add to cart, update quantity, remove items</w:t>
        <w:br/>
        <w:t>- Persistent cart tied to logged-in user</w:t>
        <w:br/>
        <w:t>- Input validation on both frontend and backend</w:t>
        <w:br/>
        <w:t>- CORS-enabled REST API</w:t>
      </w:r>
    </w:p>
    <w:p>
      <w:r>
        <w:br w:type="page"/>
      </w:r>
    </w:p>
    <w:p>
      <w:pPr>
        <w:pStyle w:val="Heading2"/>
        <w:jc w:val="left"/>
      </w:pPr>
      <w:r>
        <w:t>backend\pom.xml</w:t>
      </w:r>
    </w:p>
    <w:p>
      <w:r>
        <w:rPr>
          <w:rFonts w:ascii="Courier New" w:hAnsi="Courier New"/>
          <w:color w:val="000000"/>
          <w:sz w:val="18"/>
        </w:rPr>
        <w:t>&lt;?xml version="1.0" encoding="UTF-8"?&gt;</w:t>
        <w:br/>
        <w:t>&lt;project xmlns="http://maven.apache.org/POM/4.0.0"</w:t>
        <w:br/>
        <w:t xml:space="preserve">         xmlns:xsi="http://www.w3.org/2001/XMLSchema-instance"</w:t>
        <w:br/>
        <w:t xml:space="preserve">         xsi:schemaLocation="http://maven.apache.org/POM/4.0.0</w:t>
        <w:br/>
        <w:t xml:space="preserve">                             https://maven.apache.org/xsd/maven-4.0.0.xsd"&gt;</w:t>
        <w:br/>
        <w:br/>
        <w:t xml:space="preserve">    &lt;modelVersion&gt;4.0.0&lt;/modelVersion&gt;</w:t>
        <w:br/>
        <w:t xml:space="preserve">    &lt;groupId&gt;com.bookstore&lt;/groupId&gt;</w:t>
        <w:br/>
        <w:t xml:space="preserve">    &lt;artifactId&gt;bookstore&lt;/artifactId&gt;</w:t>
        <w:br/>
        <w:t xml:space="preserve">    &lt;version&gt;1.0-SNAPSHOT&lt;/version&gt;</w:t>
        <w:br/>
        <w:t xml:space="preserve">    &lt;packaging&gt;war&lt;/packaging&gt;</w:t>
        <w:br/>
        <w:t xml:space="preserve">    &lt;name&gt;Online Book Store&lt;/name&gt;</w:t>
        <w:br/>
        <w:br/>
        <w:t xml:space="preserve">    &lt;properties&gt;</w:t>
        <w:br/>
        <w:t xml:space="preserve">        &lt;maven.compiler.source&gt;11&lt;/maven.compiler.source&gt;</w:t>
        <w:br/>
        <w:t xml:space="preserve">        &lt;maven.compiler.target&gt;11&lt;/maven.compiler.target&gt;</w:t>
        <w:br/>
        <w:t xml:space="preserve">        &lt;project.build.sourceEncoding&gt;UTF-8&lt;/project.build.sourceEncoding&gt;</w:t>
        <w:br/>
        <w:t xml:space="preserve">        &lt;junit.version&gt;5.10.2&lt;/junit.version&gt;</w:t>
        <w:br/>
        <w:t xml:space="preserve">        &lt;mockito.version&gt;5.11.0&lt;/mockito.version&gt;</w:t>
        <w:br/>
        <w:t xml:space="preserve">    &lt;/properties&gt;</w:t>
        <w:br/>
        <w:br/>
        <w:t xml:space="preserve">    &lt;dependencies&gt;</w:t>
        <w:br/>
        <w:t xml:space="preserve">        &lt;!-- Servlet API (provided by Tomcat at runtime) --&gt;</w:t>
        <w:br/>
        <w:t xml:space="preserve">        &lt;dependency&gt;</w:t>
        <w:br/>
        <w:t xml:space="preserve">            &lt;groupId&gt;jakarta.servlet&lt;/groupId&gt;</w:t>
        <w:br/>
        <w:t xml:space="preserve">            &lt;artifactId&gt;jakarta.servlet-api&lt;/artifactId&gt;</w:t>
        <w:br/>
        <w:t xml:space="preserve">            &lt;version&gt;6.0.0&lt;/version&gt;</w:t>
        <w:br/>
        <w:t xml:space="preserve">            &lt;scope&gt;provided&lt;/scope&gt;</w:t>
        <w:br/>
        <w:t xml:space="preserve">        &lt;/dependency&gt;</w:t>
        <w:br/>
        <w:br/>
        <w:t xml:space="preserve">        &lt;!-- MySQL JDBC driver --&gt;</w:t>
        <w:br/>
        <w:t xml:space="preserve">        &lt;dependency&gt;</w:t>
        <w:br/>
        <w:t xml:space="preserve">            &lt;groupId&gt;com.mysql&lt;/groupId&gt;</w:t>
        <w:br/>
        <w:t xml:space="preserve">            &lt;artifactId&gt;mysql-connector-j&lt;/artifactId&gt;</w:t>
        <w:br/>
        <w:t xml:space="preserve">            &lt;version&gt;8.4.0&lt;/version&gt;</w:t>
        <w:br/>
        <w:t xml:space="preserve">        &lt;/dependency&gt;</w:t>
        <w:br/>
        <w:br/>
        <w:t xml:space="preserve">        &lt;!-- Gson – JSON serialization --&gt;</w:t>
        <w:br/>
        <w:t xml:space="preserve">        &lt;dependency&gt;</w:t>
        <w:br/>
        <w:t xml:space="preserve">            &lt;groupId&gt;com.google.code.gson&lt;/groupId&gt;</w:t>
        <w:br/>
        <w:t xml:space="preserve">            &lt;artifactId&gt;gson&lt;/artifactId&gt;</w:t>
        <w:br/>
        <w:t xml:space="preserve">            &lt;version&gt;2.11.0&lt;/version&gt;</w:t>
        <w:br/>
        <w:t xml:space="preserve">        &lt;/dependency&gt;</w:t>
        <w:br/>
        <w:br/>
        <w:t xml:space="preserve">        &lt;!-- JUnit 5 --&gt;</w:t>
        <w:br/>
        <w:t xml:space="preserve">        &lt;dependency&gt;</w:t>
        <w:br/>
        <w:t xml:space="preserve">            &lt;groupId&gt;org.junit.jupiter&lt;/groupId&gt;</w:t>
        <w:br/>
        <w:t xml:space="preserve">            &lt;artifactId&gt;junit-jupiter&lt;/artifactId&gt;</w:t>
        <w:br/>
        <w:t xml:space="preserve">            &lt;version&gt;${junit.version}&lt;/version&gt;</w:t>
        <w:br/>
        <w:t xml:space="preserve">            &lt;scope&gt;test&lt;/scope&gt;</w:t>
        <w:br/>
        <w:t xml:space="preserve">        &lt;/dependency&gt;</w:t>
        <w:br/>
        <w:br/>
        <w:t xml:space="preserve">        &lt;!-- Mockito --&gt;</w:t>
        <w:br/>
        <w:t xml:space="preserve">        &lt;dependency&gt;</w:t>
        <w:br/>
        <w:t xml:space="preserve">            &lt;groupId&gt;org.mockito&lt;/groupId&gt;</w:t>
        <w:br/>
        <w:t xml:space="preserve">            &lt;artifactId&gt;mockito-junit-jupiter&lt;/artifactId&gt;</w:t>
        <w:br/>
        <w:t xml:space="preserve">            &lt;version&gt;${mockito.version}&lt;/version&gt;</w:t>
        <w:br/>
        <w:t xml:space="preserve">            &lt;scope&gt;test&lt;/scope&gt;</w:t>
        <w:br/>
        <w:t xml:space="preserve">        &lt;/dependency&gt;</w:t>
        <w:br/>
        <w:t xml:space="preserve">    &lt;/dependencies&gt;</w:t>
        <w:br/>
        <w:br/>
        <w:t xml:space="preserve">    &lt;build&gt;</w:t>
        <w:br/>
        <w:t xml:space="preserve">        &lt;finalName&gt;bookstore&lt;/finalName&gt;</w:t>
        <w:br/>
        <w:t xml:space="preserve">        &lt;plugins&gt;</w:t>
        <w:br/>
        <w:t xml:space="preserve">            &lt;!-- Compiler --&gt;</w:t>
        <w:br/>
        <w:t xml:space="preserve">            &lt;plugin&gt;</w:t>
        <w:br/>
        <w:t xml:space="preserve">                &lt;groupId&gt;org.apache.maven.plugins&lt;/groupId&gt;</w:t>
        <w:br/>
        <w:t xml:space="preserve">                &lt;artifactId&gt;maven-compiler-plugin&lt;/artifactId&gt;</w:t>
        <w:br/>
        <w:t xml:space="preserve">                &lt;version&gt;3.13.0&lt;/version&gt;</w:t>
        <w:br/>
        <w:t xml:space="preserve">                &lt;configuration&gt;</w:t>
        <w:br/>
        <w:t xml:space="preserve">                    &lt;source&gt;11&lt;/source&gt;</w:t>
        <w:br/>
        <w:t xml:space="preserve">                    &lt;target&gt;11&lt;/target&gt;</w:t>
        <w:br/>
        <w:t xml:space="preserve">                &lt;/configuration&gt;</w:t>
        <w:br/>
        <w:t xml:space="preserve">            &lt;/plugin&gt;</w:t>
        <w:br/>
        <w:br/>
        <w:t xml:space="preserve">            &lt;!-- WAR packaging --&gt;</w:t>
        <w:br/>
        <w:t xml:space="preserve">            &lt;plugin&gt;</w:t>
        <w:br/>
        <w:t xml:space="preserve">                &lt;groupId&gt;org.apache.maven.plugins&lt;/groupId&gt;</w:t>
        <w:br/>
        <w:t xml:space="preserve">                &lt;artifactId&gt;maven-war-plugin&lt;/artifactId&gt;</w:t>
        <w:br/>
        <w:t xml:space="preserve">                &lt;version&gt;3.4.0&lt;/version&gt;</w:t>
        <w:br/>
        <w:t xml:space="preserve">                &lt;configuration&gt;</w:t>
        <w:br/>
        <w:t xml:space="preserve">                    &lt;failOnMissingWebXml&gt;false&lt;/failOnMissingWebXml&gt;</w:t>
        <w:br/>
        <w:t xml:space="preserve">                &lt;/configuration&gt;</w:t>
        <w:br/>
        <w:t xml:space="preserve">            &lt;/plugin&gt;</w:t>
        <w:br/>
        <w:br/>
        <w:t xml:space="preserve">            &lt;!-- JUnit 5 test runner --&gt;</w:t>
        <w:br/>
        <w:t xml:space="preserve">            &lt;plugin&gt;</w:t>
        <w:br/>
        <w:t xml:space="preserve">                &lt;groupId&gt;org.apache.maven.plugins&lt;/groupId&gt;</w:t>
        <w:br/>
        <w:t xml:space="preserve">                &lt;artifactId&gt;maven-surefire-plugin&lt;/artifactId&gt;</w:t>
        <w:br/>
        <w:t xml:space="preserve">                &lt;version&gt;3.2.5&lt;/version&gt;</w:t>
        <w:br/>
        <w:t xml:space="preserve">                &lt;configuration&gt;</w:t>
        <w:br/>
        <w:t xml:space="preserve">                    &lt;useModulePath&gt;false&lt;/useModulePath&gt;</w:t>
        <w:br/>
        <w:t xml:space="preserve">                &lt;/configuration&gt;</w:t>
        <w:br/>
        <w:t xml:space="preserve">            &lt;/plugin&gt;</w:t>
        <w:br/>
        <w:br/>
        <w:t xml:space="preserve">            &lt;!-- Jetty Plugin for running the app --&gt;</w:t>
        <w:br/>
        <w:t xml:space="preserve">            &lt;plugin&gt;</w:t>
        <w:br/>
        <w:t xml:space="preserve">                &lt;groupId&gt;org.eclipse.jetty&lt;/groupId&gt;</w:t>
        <w:br/>
        <w:t xml:space="preserve">                &lt;artifactId&gt;jetty-maven-plugin&lt;/artifactId&gt;</w:t>
        <w:br/>
        <w:t xml:space="preserve">                &lt;version&gt;11.0.20&lt;/version&gt;</w:t>
        <w:br/>
        <w:t xml:space="preserve">                &lt;configuration&gt;</w:t>
        <w:br/>
        <w:t xml:space="preserve">                    &lt;webApp&gt;</w:t>
        <w:br/>
        <w:t xml:space="preserve">                        &lt;contextPath&gt;/bookstore&lt;/contextPath&gt;</w:t>
        <w:br/>
        <w:t xml:space="preserve">                    &lt;/webApp&gt;</w:t>
        <w:br/>
        <w:t xml:space="preserve">                    &lt;scanIntervalSeconds&gt;10&lt;/scanIntervalSeconds&gt;</w:t>
        <w:br/>
        <w:t xml:space="preserve">                &lt;/configuration&gt;</w:t>
        <w:br/>
        <w:t xml:space="preserve">            &lt;/plugin&gt;</w:t>
        <w:br/>
        <w:t xml:space="preserve">        &lt;/plugins&gt;</w:t>
        <w:br/>
        <w:t xml:space="preserve">    &lt;/build&gt;</w:t>
        <w:br/>
        <w:t>&lt;/project&gt;</w:t>
        <w:br/>
      </w:r>
    </w:p>
    <w:p>
      <w:r>
        <w:br w:type="page"/>
      </w:r>
    </w:p>
    <w:p>
      <w:pPr>
        <w:pStyle w:val="Heading2"/>
        <w:jc w:val="left"/>
      </w:pPr>
      <w:r>
        <w:t>backend\README.md</w:t>
      </w:r>
    </w:p>
    <w:p>
      <w:r>
        <w:rPr>
          <w:rFonts w:ascii="Courier New" w:hAnsi="Courier New"/>
          <w:color w:val="000000"/>
          <w:sz w:val="18"/>
        </w:rPr>
        <w:t># Backend – Online Book Store</w:t>
        <w:br/>
        <w:br/>
        <w:t>Java Servlet + JDBC REST API packaged as a WAR file.</w:t>
        <w:br/>
        <w:br/>
        <w:t>---</w:t>
        <w:br/>
        <w:br/>
        <w:t>## Prerequisites</w:t>
        <w:br/>
        <w:br/>
        <w:t>| Tool          | Version  |</w:t>
        <w:br/>
        <w:t>|---------------|----------|</w:t>
        <w:br/>
        <w:t>| Java JDK      | 11+      |</w:t>
        <w:br/>
        <w:t>| Apache Maven  | 3.8+     |</w:t>
        <w:br/>
        <w:t>| Apache Tomcat | 10+      |</w:t>
        <w:br/>
        <w:t>| MySQL         | 8+       |</w:t>
        <w:br/>
        <w:br/>
        <w:t>---</w:t>
        <w:br/>
        <w:br/>
        <w:t>## Project Structure</w:t>
        <w:br/>
        <w:br/>
        <w:t>```</w:t>
        <w:br/>
        <w:t>backend/</w:t>
        <w:br/>
        <w:t>├── pom.xml</w:t>
        <w:br/>
        <w:t>└── src/</w:t>
        <w:br/>
        <w:t xml:space="preserve">    ├── main/</w:t>
        <w:br/>
        <w:t xml:space="preserve">    │   ├── java/com/bookstore/</w:t>
        <w:br/>
        <w:t xml:space="preserve">    │   │   ├── filter/</w:t>
        <w:br/>
        <w:t xml:space="preserve">    │   │   │   └── CORSFilter.java          # Adds CORS headers to all responses</w:t>
        <w:br/>
        <w:t xml:space="preserve">    │   │   ├── model/</w:t>
        <w:br/>
        <w:t xml:space="preserve">    │   │   │   ├── Book.java</w:t>
        <w:br/>
        <w:t xml:space="preserve">    │   │   │   ├── User.java</w:t>
        <w:br/>
        <w:t xml:space="preserve">    │   │   │   └── CartItem.java</w:t>
        <w:br/>
        <w:t xml:space="preserve">    │   │   ├── dao/</w:t>
        <w:br/>
        <w:t xml:space="preserve">    │   │   │   ├── BookDAO.java             # CRUD operations for books</w:t>
        <w:br/>
        <w:t xml:space="preserve">    │   │   │   ├── UserDAO.java             # Registration, login, uniqueness checks</w:t>
        <w:br/>
        <w:t xml:space="preserve">    │   │   │   └── CartDAO.java             # Cart management</w:t>
        <w:br/>
        <w:t xml:space="preserve">    │   │   ├── servlet/</w:t>
        <w:br/>
        <w:t xml:space="preserve">    │   │   │   ├── BookServlet.java         # GET /api/books</w:t>
        <w:br/>
        <w:t xml:space="preserve">    │   │   │   ├── UserServlet.java         # POST /api/users/register|login</w:t>
        <w:br/>
        <w:t xml:space="preserve">    │   │   │   └── CartServlet.java         # GET|POST|PUT|DELETE /api/cart</w:t>
        <w:br/>
        <w:t xml:space="preserve">    │   │   └── util/</w:t>
        <w:br/>
        <w:t xml:space="preserve">    │   │       ├── DBConnection.java        # Opens JDBC connections</w:t>
        <w:br/>
        <w:t xml:space="preserve">    │   │       └── PasswordUtil.java        # SHA-256 hashing &amp; verification</w:t>
        <w:br/>
        <w:t xml:space="preserve">    │   ├── resources/</w:t>
        <w:br/>
        <w:t xml:space="preserve">    │   │   └── db.properties.example       # Template – copy to db.properties</w:t>
        <w:br/>
        <w:t xml:space="preserve">    │   └── webapp/</w:t>
        <w:br/>
        <w:t xml:space="preserve">    │       └── WEB-INF/web.xml</w:t>
        <w:br/>
        <w:t xml:space="preserve">    └── test/</w:t>
        <w:br/>
        <w:t xml:space="preserve">        └── java/com/bookstore/</w:t>
        <w:br/>
        <w:t xml:space="preserve">            ├── model/                       # BookTest, UserTest, CartItemTest</w:t>
        <w:br/>
        <w:t xml:space="preserve">            └── util/                        # PasswordUtilTest</w:t>
        <w:br/>
        <w:t>```</w:t>
        <w:br/>
        <w:br/>
        <w:t>---</w:t>
        <w:br/>
        <w:br/>
        <w:t>## Setup</w:t>
        <w:br/>
        <w:br/>
        <w:t>### 1. Database</w:t>
        <w:br/>
        <w:br/>
        <w:t>Run the SQL scripts from the `database/` folder in your MySQL client:</w:t>
        <w:br/>
        <w:br/>
        <w:t>```sql</w:t>
        <w:br/>
        <w:t>source /path/to/database/schema.sql</w:t>
        <w:br/>
        <w:t>source /path/to/database/sample_data.sql</w:t>
        <w:br/>
        <w:t>```</w:t>
        <w:br/>
        <w:br/>
        <w:t>### 2. Configure credentials</w:t>
        <w:br/>
        <w:br/>
        <w:t>```bash</w:t>
        <w:br/>
        <w:t>cp src/main/resources/db.properties.example src/main/resources/db.properties</w:t>
        <w:br/>
        <w:t># Edit db.properties and fill in your MySQL username and password</w:t>
        <w:br/>
        <w:t>```</w:t>
        <w:br/>
        <w:br/>
        <w:t>&gt; **Important:** `db.properties` is in `.gitignore` and must **not** be committed.</w:t>
        <w:br/>
        <w:br/>
        <w:t>### 3. Build</w:t>
        <w:br/>
        <w:br/>
        <w:t>```bash</w:t>
        <w:br/>
        <w:t>cd backend</w:t>
        <w:br/>
        <w:t>mvn clean package</w:t>
        <w:br/>
        <w:t>```</w:t>
        <w:br/>
        <w:br/>
        <w:t>The WAR is written to `target/bookstore.war`.</w:t>
        <w:br/>
        <w:br/>
        <w:t>### 4. Deploy</w:t>
        <w:br/>
        <w:br/>
        <w:t>Copy `target/bookstore.war` to your Tomcat `webapps/` directory and start Tomcat.</w:t>
        <w:br/>
        <w:t>The API is then available at `http://localhost:8080/bookstore/api/...`.</w:t>
        <w:br/>
        <w:br/>
        <w:t>---</w:t>
        <w:br/>
        <w:br/>
        <w:t>## API Reference</w:t>
        <w:br/>
        <w:br/>
        <w:t>### Books</w:t>
        <w:br/>
        <w:br/>
        <w:t>| Method | Endpoint              | Description                               |</w:t>
        <w:br/>
        <w:t>|--------|-----------------------|-------------------------------------------|</w:t>
        <w:br/>
        <w:t>| GET    | /api/books            | List all books                            |</w:t>
        <w:br/>
        <w:t>| GET    | /api/books?search=kw  | Search by title or author (case-insensitive) |</w:t>
        <w:br/>
        <w:br/>
        <w:t>### Users</w:t>
        <w:br/>
        <w:br/>
        <w:t>| Method | Endpoint               | Body fields                    | Description     |</w:t>
        <w:br/>
        <w:t>|--------|------------------------|--------------------------------|-----------------|</w:t>
        <w:br/>
        <w:t>| POST   | /api/users/register    | username, email, password      | Create account  |</w:t>
        <w:br/>
        <w:t>| POST   | /api/users/login       | username, password             | Authenticate    |</w:t>
        <w:br/>
        <w:br/>
        <w:t>### Cart</w:t>
        <w:br/>
        <w:br/>
        <w:t>| Method | Endpoint              | Params / Body                          | Description           |</w:t>
        <w:br/>
        <w:t>|--------|-----------------------|----------------------------------------|-----------------------|</w:t>
        <w:br/>
        <w:t>| GET    | /api/cart?userId={id} | –                                      | Fetch cart            |</w:t>
        <w:br/>
        <w:t>| POST   | /api/cart             | { userId, bookId, quantity }           | Add / increment item  |</w:t>
        <w:br/>
        <w:t>| PUT    | /api/cart             | { cartId, quantity }                   | Set quantity          |</w:t>
        <w:br/>
        <w:t>| DELETE | /api/cart?cartId={id} | –                                      | Remove item           |</w:t>
        <w:br/>
        <w:br/>
        <w:t>All responses are JSON.  Error responses have shape `{ "error": "..." }`.</w:t>
        <w:br/>
        <w:br/>
        <w:t>---</w:t>
        <w:br/>
        <w:br/>
        <w:t>## Validation Rules</w:t>
        <w:br/>
        <w:br/>
        <w:t>| Field    | Rule                                                    |</w:t>
        <w:br/>
        <w:t>|----------|---------------------------------------------------------|</w:t>
        <w:br/>
        <w:t>| username | 3–50 chars, letters / digits / underscore only          |</w:t>
        <w:br/>
        <w:t>| email    | Valid email format                                      |</w:t>
        <w:br/>
        <w:t>| password | Minimum 6 characters                                   |</w:t>
        <w:br/>
        <w:t>| quantity | Integer ≥ 1                                             |</w:t>
        <w:br/>
        <w:br/>
        <w:t>Validation is enforced in **both** the frontend and backend.</w:t>
        <w:br/>
        <w:br/>
        <w:t>---</w:t>
        <w:br/>
        <w:br/>
        <w:t>## Running Tests</w:t>
        <w:br/>
        <w:br/>
        <w:t>```bash</w:t>
        <w:br/>
        <w:t>cd backend</w:t>
        <w:br/>
        <w:t>mvn test</w:t>
        <w:br/>
        <w:t>```</w:t>
        <w:br/>
        <w:br/>
        <w:t>Tests cover model classes and `PasswordUtil` (no external DB required).</w:t>
        <w:br/>
      </w:r>
    </w:p>
    <w:p>
      <w:r>
        <w:br w:type="page"/>
      </w:r>
    </w:p>
    <w:p>
      <w:pPr>
        <w:pStyle w:val="Heading2"/>
        <w:jc w:val="left"/>
      </w:pPr>
      <w:r>
        <w:t>backend\src\main\java\com\bookstore\dao\BookDAO.java</w:t>
      </w:r>
    </w:p>
    <w:p>
      <w:r>
        <w:rPr>
          <w:rFonts w:ascii="Courier New" w:hAnsi="Courier New"/>
          <w:color w:val="000000"/>
          <w:sz w:val="18"/>
        </w:rPr>
        <w:t>package com.bookstore.dao;</w:t>
        <w:br/>
        <w:t>import com.bookstore.model.*; import com.bookstore.util.*; import java.sql.*; import java.util.*;</w:t>
        <w:br/>
        <w:t>public class BookDAO {</w:t>
        <w:br/>
        <w:t xml:space="preserve">    public List&lt;Book&gt; getAllBooks() throws SQLException {</w:t>
        <w:br/>
        <w:t xml:space="preserve">        List&lt;Book&gt; list = new ArrayList&lt;&gt;();</w:t>
        <w:br/>
        <w:t xml:space="preserve">        try (Connection c = DBConnection.getConnection(); Statement s = c.createStatement(); ResultSet rs = s.executeQuery("SELECT * FROM books ORDER BY title")) {</w:t>
        <w:br/>
        <w:t xml:space="preserve">            while (rs.next()) list.add(map(rs));</w:t>
        <w:br/>
        <w:t xml:space="preserve">        }</w:t>
        <w:br/>
        <w:t xml:space="preserve">        return list;</w:t>
        <w:br/>
        <w:t xml:space="preserve">    }</w:t>
        <w:br/>
        <w:t xml:space="preserve">    public List&lt;Book&gt; searchBooks(String k) throws SQLException {</w:t>
        <w:br/>
        <w:t xml:space="preserve">        List&lt;Book&gt; list = new ArrayList&lt;&gt;();</w:t>
        <w:br/>
        <w:t xml:space="preserve">        try (Connection c = DBConnection.getConnection(); PreparedStatement ps = c.prepareStatement("SELECT * FROM books WHERE title LIKE ? OR author LIKE ?")) {</w:t>
        <w:br/>
        <w:t xml:space="preserve">            ps.setString(1, "%"+k+"%"); ps.setString(2, "%"+k+"%");</w:t>
        <w:br/>
        <w:t xml:space="preserve">            try (ResultSet rs = ps.executeQuery()) { while (rs.next()) list.add(map(rs)); }</w:t>
        <w:br/>
        <w:t xml:space="preserve">        }</w:t>
        <w:br/>
        <w:t xml:space="preserve">        return list;</w:t>
        <w:br/>
        <w:t xml:space="preserve">    }</w:t>
        <w:br/>
        <w:t xml:space="preserve">    private Book map(ResultSet rs) throws SQLException {</w:t>
        <w:br/>
        <w:t xml:space="preserve">        return new Book(rs.getInt("id"), rs.getString("title"), rs.getString("author"), rs.getDouble("price"), rs.getString("image_url"), rs.getString("description"), rs.getString("category"));</w:t>
        <w:br/>
        <w:t xml:space="preserve">    }</w:t>
        <w:br/>
        <w:t>}</w:t>
        <w:br/>
      </w:r>
    </w:p>
    <w:p>
      <w:r>
        <w:br w:type="page"/>
      </w:r>
    </w:p>
    <w:p>
      <w:pPr>
        <w:pStyle w:val="Heading2"/>
        <w:jc w:val="left"/>
      </w:pPr>
      <w:r>
        <w:t>backend\src\main\java\com\bookstore\dao\CartDAO.java</w:t>
      </w:r>
    </w:p>
    <w:p>
      <w:r>
        <w:rPr>
          <w:rFonts w:ascii="Courier New" w:hAnsi="Courier New"/>
          <w:color w:val="000000"/>
          <w:sz w:val="18"/>
        </w:rPr>
        <w:t>package com.bookstore.dao;</w:t>
        <w:br/>
        <w:t>import com.bookstore.model.*; import com.bookstore.util.*; import java.sql.*; import java.util.*;</w:t>
        <w:br/>
        <w:t>public class CartDAO {</w:t>
        <w:br/>
        <w:t xml:space="preserve">    public List&lt;CartItem&gt; getCartByUserId(int u) throws SQLException {</w:t>
        <w:br/>
        <w:t xml:space="preserve">        List&lt;CartItem&gt; list = new ArrayList&lt;&gt;();</w:t>
        <w:br/>
        <w:t xml:space="preserve">        try (Connection c = DBConnection.getConnection(); PreparedStatement ps = c.prepareStatement("SELECT c.*, b.title, b.author, b.price, b.image_url FROM cart c JOIN books b ON c.book_id = b.id WHERE c.user_id = ?")) {</w:t>
        <w:br/>
        <w:t xml:space="preserve">            ps.setInt(1, u);</w:t>
        <w:br/>
        <w:t xml:space="preserve">            try (ResultSet rs = ps.executeQuery()) {</w:t>
        <w:br/>
        <w:t xml:space="preserve">                while (rs.next()) {</w:t>
        <w:br/>
        <w:t xml:space="preserve">                    CartItem i = new CartItem(); i.setId(rs.getInt("id")); i.setUserId(u); i.setBookId(rs.getInt("book_id")); i.setQuantity(rs.getInt("quantity"));</w:t>
        <w:br/>
        <w:t xml:space="preserve">                    Book b = new Book(); b.setId(i.getBookId()); b.setTitle(rs.getString("title")); b.setAuthor(rs.getString("author")); b.setPrice(rs.getDouble("price")); b.setImageUrl(rs.getString("image_url"));</w:t>
        <w:br/>
        <w:t xml:space="preserve">                    i.setBook(b); list.add(i);</w:t>
        <w:br/>
        <w:t xml:space="preserve">                }</w:t>
        <w:br/>
        <w:t xml:space="preserve">            }</w:t>
        <w:br/>
        <w:t xml:space="preserve">        }</w:t>
        <w:br/>
        <w:t xml:space="preserve">        return list;</w:t>
        <w:br/>
        <w:t xml:space="preserve">    }</w:t>
        <w:br/>
        <w:t xml:space="preserve">    public CartItem addToCart(int u, int b, int q) throws SQLException {</w:t>
        <w:br/>
        <w:t xml:space="preserve">        try (Connection c = DBConnection.getConnection(); PreparedStatement ps = c.prepareStatement("INSERT INTO cart (user_id, book_id, quantity) VALUES (?, ?, ?) ON DUPLICATE KEY UPDATE quantity = quantity + ?", Statement.RETURN_GENERATED_KEYS)) {</w:t>
        <w:br/>
        <w:t xml:space="preserve">            ps.setInt(1, u); ps.setInt(2, b); ps.setInt(3, q); ps.setInt(4, q); ps.executeUpdate();</w:t>
        <w:br/>
        <w:t xml:space="preserve">            CartItem item = new CartItem(); item.setUserId(u); item.setBookId(b); item.setQuantity(q); return item;</w:t>
        <w:br/>
        <w:t xml:space="preserve">        }</w:t>
        <w:br/>
        <w:t xml:space="preserve">    }</w:t>
        <w:br/>
        <w:t xml:space="preserve">    public CartItem updateQuantity(int id, int q) throws SQLException {</w:t>
        <w:br/>
        <w:t xml:space="preserve">        try (Connection c = DBConnection.getConnection(); PreparedStatement ps = c.prepareStatement("UPDATE cart SET quantity = ? WHERE id = ?")) {</w:t>
        <w:br/>
        <w:t xml:space="preserve">            ps.setInt(1, q); ps.setInt(2, id); ps.executeUpdate();</w:t>
        <w:br/>
        <w:t xml:space="preserve">            CartItem i = new CartItem(); i.setId(id); i.setQuantity(q); return i;</w:t>
        <w:br/>
        <w:t xml:space="preserve">        }</w:t>
        <w:br/>
        <w:t xml:space="preserve">    }</w:t>
        <w:br/>
        <w:t xml:space="preserve">    public boolean removeFromCart(int id) throws SQLException {</w:t>
        <w:br/>
        <w:t xml:space="preserve">        try (Connection c = DBConnection.getConnection(); PreparedStatement ps = c.prepareStatement("DELETE FROM cart WHERE id = ?")) {</w:t>
        <w:br/>
        <w:t xml:space="preserve">            ps.setInt(1, id); return ps.executeUpdate() &gt; 0;</w:t>
        <w:br/>
        <w:t xml:space="preserve">        }</w:t>
        <w:br/>
        <w:t xml:space="preserve">    }</w:t>
        <w:br/>
        <w:t>}</w:t>
        <w:br/>
      </w:r>
    </w:p>
    <w:p>
      <w:r>
        <w:br w:type="page"/>
      </w:r>
    </w:p>
    <w:p>
      <w:pPr>
        <w:pStyle w:val="Heading2"/>
        <w:jc w:val="left"/>
      </w:pPr>
      <w:r>
        <w:t>backend\src\main\java\com\bookstore\dao\UserDAO.java</w:t>
      </w:r>
    </w:p>
    <w:p>
      <w:r>
        <w:rPr>
          <w:rFonts w:ascii="Courier New" w:hAnsi="Courier New"/>
          <w:color w:val="000000"/>
          <w:sz w:val="18"/>
        </w:rPr>
        <w:t>package com.bookstore.dao;</w:t>
        <w:br/>
        <w:t>import com.bookstore.model.*; import com.bookstore.util.*; import java.sql.*;</w:t>
        <w:br/>
        <w:t>public class UserDAO {</w:t>
        <w:br/>
        <w:t xml:space="preserve">    public User register(User u) throws SQLException {</w:t>
        <w:br/>
        <w:t xml:space="preserve">        try (Connection c = DBConnection.getConnection(); PreparedStatement ps = c.prepareStatement("INSERT INTO users (username, email, password) VALUES (?, ?, ?)", Statement.RETURN_GENERATED_KEYS)) {</w:t>
        <w:br/>
        <w:t xml:space="preserve">            ps.setString(1, u.getUsername()); ps.setString(2, u.getEmail()); ps.setString(3, PasswordUtil.hashPassword(u.getPassword()));</w:t>
        <w:br/>
        <w:t xml:space="preserve">            ps.executeUpdate();</w:t>
        <w:br/>
        <w:t xml:space="preserve">            try (ResultSet rs = ps.getGeneratedKeys()) { if (rs.next()) u.setId(rs.getInt(1)); }</w:t>
        <w:br/>
        <w:t xml:space="preserve">        }</w:t>
        <w:br/>
        <w:t xml:space="preserve">        u.setPassword(null); return u;</w:t>
        <w:br/>
        <w:t xml:space="preserve">    }</w:t>
        <w:br/>
        <w:t xml:space="preserve">    public User login(String u, String p) throws SQLException {</w:t>
        <w:br/>
        <w:t xml:space="preserve">        try (Connection c = DBConnection.getConnection(); PreparedStatement ps = c.prepareStatement("SELECT * FROM users WHERE username = ?")) {</w:t>
        <w:br/>
        <w:t xml:space="preserve">            ps.setString(1, u);</w:t>
        <w:br/>
        <w:t xml:space="preserve">            try (ResultSet rs = ps.executeQuery()) {</w:t>
        <w:br/>
        <w:t xml:space="preserve">                if (rs.next() &amp;&amp; PasswordUtil.verifyPassword(p, rs.getString("password"))) {</w:t>
        <w:br/>
        <w:t xml:space="preserve">                    User user = new User(); user.setId(rs.getInt("id")); user.setUsername(rs.getString("username")); user.setEmail(rs.getString("email")); return user;</w:t>
        <w:br/>
        <w:t xml:space="preserve">                }</w:t>
        <w:br/>
        <w:t xml:space="preserve">            }</w:t>
        <w:br/>
        <w:t xml:space="preserve">        }</w:t>
        <w:br/>
        <w:t xml:space="preserve">        return null;</w:t>
        <w:br/>
        <w:t xml:space="preserve">    }</w:t>
        <w:br/>
        <w:t xml:space="preserve">    public boolean usernameExists(String v) throws SQLException { return exists("username", v); }</w:t>
        <w:br/>
        <w:t xml:space="preserve">    public boolean emailExists(String v) throws SQLException { return exists("email", v); }</w:t>
        <w:br/>
        <w:t xml:space="preserve">    private boolean exists(String f, String v) throws SQLException {</w:t>
        <w:br/>
        <w:t xml:space="preserve">        try (Connection c = DBConnection.getConnection(); PreparedStatement ps = c.prepareStatement("SELECT COUNT(*) FROM users WHERE " + f + " = ?")) {</w:t>
        <w:br/>
        <w:t xml:space="preserve">            ps.setString(1, v); try (ResultSet rs = ps.executeQuery()) { return rs.next() &amp;&amp; rs.getInt(1) &gt; 0; }</w:t>
        <w:br/>
        <w:t xml:space="preserve">        }</w:t>
        <w:br/>
        <w:t xml:space="preserve">    }</w:t>
        <w:br/>
        <w:t>}</w:t>
        <w:br/>
      </w:r>
    </w:p>
    <w:p>
      <w:r>
        <w:br w:type="page"/>
      </w:r>
    </w:p>
    <w:p>
      <w:pPr>
        <w:pStyle w:val="Heading2"/>
        <w:jc w:val="left"/>
      </w:pPr>
      <w:r>
        <w:t>backend\src\main\java\com\bookstore\filter\CORSFilter.java</w:t>
      </w:r>
    </w:p>
    <w:p>
      <w:r>
        <w:rPr>
          <w:rFonts w:ascii="Courier New" w:hAnsi="Courier New"/>
          <w:color w:val="000000"/>
          <w:sz w:val="18"/>
        </w:rPr>
        <w:t>package com.bookstore.filter;</w:t>
        <w:br/>
        <w:t>import jakarta.servlet.*; import jakarta.servlet.annotation.WebFilter; import jakarta.servlet.http.*; import java.io.IOException;</w:t>
        <w:br/>
        <w:t>@WebFilter("/*")</w:t>
        <w:br/>
        <w:t>public class CORSFilter implements Filter {</w:t>
        <w:br/>
        <w:t xml:space="preserve">    public void doFilter(ServletRequest req, ServletResponse res, FilterChain chain) throws IOException, ServletException {</w:t>
        <w:br/>
        <w:t xml:space="preserve">        HttpServletResponse r = (HttpServletResponse) res;</w:t>
        <w:br/>
        <w:t xml:space="preserve">        r.setHeader("Access-Control-Allow-Origin", "*");</w:t>
        <w:br/>
        <w:t xml:space="preserve">        r.setHeader("Access-Control-Allow-Methods", "GET, POST, PUT, DELETE, OPTIONS");</w:t>
        <w:br/>
        <w:t xml:space="preserve">        r.setHeader("Access-Control-Allow-Headers", "Content-Type, Accept");</w:t>
        <w:br/>
        <w:t xml:space="preserve">        if ("OPTIONS".equalsIgnoreCase(((HttpServletRequest)req).getMethod())) { r.setStatus(200); return; }</w:t>
        <w:br/>
        <w:t xml:space="preserve">        chain.doFilter(req, res);</w:t>
        <w:br/>
        <w:t xml:space="preserve">    }</w:t>
        <w:br/>
        <w:t>}</w:t>
        <w:br/>
      </w:r>
    </w:p>
    <w:p>
      <w:r>
        <w:br w:type="page"/>
      </w:r>
    </w:p>
    <w:p>
      <w:pPr>
        <w:pStyle w:val="Heading2"/>
        <w:jc w:val="left"/>
      </w:pPr>
      <w:r>
        <w:t>backend\src\main\java\com\bookstore\model\Book.java</w:t>
      </w:r>
    </w:p>
    <w:p>
      <w:r>
        <w:rPr>
          <w:rFonts w:ascii="Courier New" w:hAnsi="Courier New"/>
          <w:color w:val="000000"/>
          <w:sz w:val="18"/>
        </w:rPr>
        <w:t>package com.bookstore.model;</w:t>
        <w:br/>
        <w:t>public class Book {</w:t>
        <w:br/>
        <w:t xml:space="preserve">    public int id; public String title, author, imageUrl, description, category; public double price;</w:t>
        <w:br/>
        <w:t xml:space="preserve">    public Book() {}</w:t>
        <w:br/>
        <w:t xml:space="preserve">    public Book(int id, String t, String a, double p, String img, String d, String c) {</w:t>
        <w:br/>
        <w:t xml:space="preserve">        this.id=id; this.title=t; this.author=a; this.price=p; this.imageUrl=img; this.description=d; this.category=c;</w:t>
        <w:br/>
        <w:t xml:space="preserve">    }</w:t>
        <w:br/>
        <w:t xml:space="preserve">    public int getId() { return id; } public void setId(int id) { this.id = id; }</w:t>
        <w:br/>
        <w:t xml:space="preserve">    public String getTitle() { return title; } public void setTitle(String t) { this.title = t; }</w:t>
        <w:br/>
        <w:t xml:space="preserve">    public String getAuthor() { return author; } public void setAuthor(String a) { this.author = a; }</w:t>
        <w:br/>
        <w:t xml:space="preserve">    public double getPrice() { return price; } public void setPrice(double p) { this.price = p; }</w:t>
        <w:br/>
        <w:t xml:space="preserve">    public String getImageUrl() { return imageUrl; } public void setImageUrl(String i) { this.imageUrl = i; }</w:t>
        <w:br/>
        <w:t xml:space="preserve">    public String getDescription() { return description; } public void setDescription(String d) { this.description = d; }</w:t>
        <w:br/>
        <w:t xml:space="preserve">    public String getCategory() { return category; } public void setCategory(String c) { this.category = c; }</w:t>
        <w:br/>
        <w:t>}</w:t>
        <w:br/>
      </w:r>
    </w:p>
    <w:p>
      <w:r>
        <w:br w:type="page"/>
      </w:r>
    </w:p>
    <w:p>
      <w:pPr>
        <w:pStyle w:val="Heading2"/>
        <w:jc w:val="left"/>
      </w:pPr>
      <w:r>
        <w:t>backend\src\main\java\com\bookstore\model\CartItem.java</w:t>
      </w:r>
    </w:p>
    <w:p>
      <w:r>
        <w:rPr>
          <w:rFonts w:ascii="Courier New" w:hAnsi="Courier New"/>
          <w:color w:val="000000"/>
          <w:sz w:val="18"/>
        </w:rPr>
        <w:t>package com.bookstore.model;</w:t>
        <w:br/>
        <w:t>public class CartItem {</w:t>
        <w:br/>
        <w:t xml:space="preserve">    public int id, userId, bookId, quantity; public Book book;</w:t>
        <w:br/>
        <w:t xml:space="preserve">    public CartItem() {}</w:t>
        <w:br/>
        <w:t xml:space="preserve">    public int getId() { return id; } public void setId(int id) { this.id = id; }</w:t>
        <w:br/>
        <w:t xml:space="preserve">    public int getUserId() { return userId; } public void setUserId(int u) { this.userId = u; }</w:t>
        <w:br/>
        <w:t xml:space="preserve">    public int getBookId() { return bookId; } public void setBookId(int b) { this.bookId = b; }</w:t>
        <w:br/>
        <w:t xml:space="preserve">    public int getQuantity() { return quantity; } public void setQuantity(int q) { this.quantity = q; }</w:t>
        <w:br/>
        <w:t xml:space="preserve">    public Book getBook() { return book; } public void setBook(Book b) { this.book = b; }</w:t>
        <w:br/>
        <w:t>}</w:t>
        <w:br/>
      </w:r>
    </w:p>
    <w:p>
      <w:r>
        <w:br w:type="page"/>
      </w:r>
    </w:p>
    <w:p>
      <w:pPr>
        <w:pStyle w:val="Heading2"/>
        <w:jc w:val="left"/>
      </w:pPr>
      <w:r>
        <w:t>backend\src\main\java\com\bookstore\model\User.java</w:t>
      </w:r>
    </w:p>
    <w:p>
      <w:r>
        <w:rPr>
          <w:rFonts w:ascii="Courier New" w:hAnsi="Courier New"/>
          <w:color w:val="000000"/>
          <w:sz w:val="18"/>
        </w:rPr>
        <w:t>package com.bookstore.model;</w:t>
        <w:br/>
        <w:t>public class User {</w:t>
        <w:br/>
        <w:t xml:space="preserve">    public int id; public String username, email, password;</w:t>
        <w:br/>
        <w:t xml:space="preserve">    public User() {}</w:t>
        <w:br/>
        <w:t xml:space="preserve">    public int getId() { return id; } public void setId(int id) { this.id = id; }</w:t>
        <w:br/>
        <w:t xml:space="preserve">    public String getUsername() { return username; } public void setUsername(String u) { this.username = u; }</w:t>
        <w:br/>
        <w:t xml:space="preserve">    public String getEmail() { return email; } public void setEmail(String e) { this.email = e; }</w:t>
        <w:br/>
        <w:t xml:space="preserve">    public String getPassword() { return password; } public void setPassword(String p) { this.password = p; }</w:t>
        <w:br/>
        <w:t>}</w:t>
        <w:br/>
      </w:r>
    </w:p>
    <w:p>
      <w:r>
        <w:br w:type="page"/>
      </w:r>
    </w:p>
    <w:p>
      <w:pPr>
        <w:pStyle w:val="Heading2"/>
        <w:jc w:val="left"/>
      </w:pPr>
      <w:r>
        <w:t>backend\src\main\java\com\bookstore\servlet\BookServlet.java</w:t>
      </w:r>
    </w:p>
    <w:p>
      <w:r>
        <w:rPr>
          <w:rFonts w:ascii="Courier New" w:hAnsi="Courier New"/>
          <w:color w:val="000000"/>
          <w:sz w:val="18"/>
        </w:rPr>
        <w:t>package com.bookstore.servlet;</w:t>
        <w:br/>
        <w:t>import com.bookstore.dao.*; import com.bookstore.model.*; import com.google.gson.*;</w:t>
        <w:br/>
        <w:t>import jakarta.servlet.annotation.WebServlet; import jakarta.servlet.http.*; import java.io.*; import java.util.*;</w:t>
        <w:br/>
        <w:t>@WebServlet("/api/books")</w:t>
        <w:br/>
        <w:t>public class BookServlet extends HttpServlet {</w:t>
        <w:br/>
        <w:t xml:space="preserve">    private final BookDAO dao = new BookDAO(); private final Gson gson = new Gson();</w:t>
        <w:br/>
        <w:t xml:space="preserve">    protected void doGet(HttpServletRequest req, HttpServletResponse resp) throws IOException {</w:t>
        <w:br/>
        <w:t xml:space="preserve">        resp.setContentType("application/json;charset=UTF-8"); String s = req.getParameter("search");</w:t>
        <w:br/>
        <w:t xml:space="preserve">        try { List&lt;Book&gt; list = (s != null &amp;&amp; !s.isEmpty()) ? dao.searchBooks(s) : dao.getAllBooks(); resp.getWriter().print(gson.toJson(list)); }</w:t>
        <w:br/>
        <w:t xml:space="preserve">        catch (Exception e) { resp.setStatus(500); }</w:t>
        <w:br/>
        <w:t xml:space="preserve">    }</w:t>
        <w:br/>
        <w:t>}</w:t>
        <w:br/>
      </w:r>
    </w:p>
    <w:p>
      <w:r>
        <w:br w:type="page"/>
      </w:r>
    </w:p>
    <w:p>
      <w:pPr>
        <w:pStyle w:val="Heading2"/>
        <w:jc w:val="left"/>
      </w:pPr>
      <w:r>
        <w:t>backend\src\main\java\com\bookstore\servlet\CartServlet.java</w:t>
      </w:r>
    </w:p>
    <w:p>
      <w:r>
        <w:rPr>
          <w:rFonts w:ascii="Courier New" w:hAnsi="Courier New"/>
          <w:color w:val="000000"/>
          <w:sz w:val="18"/>
        </w:rPr>
        <w:t>package com.bookstore.servlet;</w:t>
        <w:br/>
        <w:t>import com.bookstore.dao.*; import com.bookstore.model.*; import com.google.gson.*;</w:t>
        <w:br/>
        <w:t>import jakarta.servlet.annotation.WebServlet; import jakarta.servlet.http.*; import java.io.*; import java.util.*;</w:t>
        <w:br/>
        <w:t>@WebServlet("/api/cart")</w:t>
        <w:br/>
        <w:t>public class CartServlet extends HttpServlet {</w:t>
        <w:br/>
        <w:t xml:space="preserve">    private final CartDAO dao = new CartDAO(); private final Gson gson = new Gson();</w:t>
        <w:br/>
        <w:t xml:space="preserve">    protected void doGet(HttpServletRequest req, HttpServletResponse resp) throws IOException {</w:t>
        <w:br/>
        <w:t xml:space="preserve">        resp.setContentType("application/json;charset=UTF-8");</w:t>
        <w:br/>
        <w:t xml:space="preserve">        try { resp.getWriter().print(gson.toJson(dao.getCartByUserId(Integer.parseInt(req.getParameter("userId"))))); }</w:t>
        <w:br/>
        <w:t xml:space="preserve">        catch (Exception e) { resp.setStatus(500); }</w:t>
        <w:br/>
        <w:t xml:space="preserve">    }</w:t>
        <w:br/>
        <w:t xml:space="preserve">    protected void doPost(HttpServletRequest req, HttpServletResponse resp) throws IOException {</w:t>
        <w:br/>
        <w:t xml:space="preserve">        resp.setContentType("application/json;charset=UTF-8"); JsonObject b = gson.fromJson(req.getReader(), JsonObject.class);</w:t>
        <w:br/>
        <w:t xml:space="preserve">        try { resp.getWriter().print(gson.toJson(dao.addToCart(b.get("userId").getAsInt(), b.get("bookId").getAsInt(), b.has("quantity")?b.get("quantity").getAsInt():1))); }</w:t>
        <w:br/>
        <w:t xml:space="preserve">        catch (Exception e) { resp.setStatus(500); }</w:t>
        <w:br/>
        <w:t xml:space="preserve">    }</w:t>
        <w:br/>
        <w:t xml:space="preserve">    protected void doPut(HttpServletRequest req, HttpServletResponse resp) throws IOException {</w:t>
        <w:br/>
        <w:t xml:space="preserve">        resp.setContentType("application/json;charset=UTF-8"); JsonObject b = gson.fromJson(req.getReader(), JsonObject.class);</w:t>
        <w:br/>
        <w:t xml:space="preserve">        try { resp.getWriter().print(gson.toJson(dao.updateQuantity(b.get("cartId").getAsInt(), b.get("quantity").getAsInt()))); }</w:t>
        <w:br/>
        <w:t xml:space="preserve">        catch (Exception e) { resp.setStatus(500); }</w:t>
        <w:br/>
        <w:t xml:space="preserve">    }</w:t>
        <w:br/>
        <w:t xml:space="preserve">    protected void doDelete(HttpServletRequest req, HttpServletResponse resp) throws IOException {</w:t>
        <w:br/>
        <w:t xml:space="preserve">        resp.setContentType("application/json;charset=UTF-8");</w:t>
        <w:br/>
        <w:t xml:space="preserve">        try { dao.removeFromCart(Integer.parseInt(req.getParameter("cartId"))); }</w:t>
        <w:br/>
        <w:t xml:space="preserve">        catch (Exception e) { resp.setStatus(500); }</w:t>
        <w:br/>
        <w:t xml:space="preserve">    }</w:t>
        <w:br/>
        <w:t>}</w:t>
        <w:br/>
      </w:r>
    </w:p>
    <w:p>
      <w:r>
        <w:br w:type="page"/>
      </w:r>
    </w:p>
    <w:p>
      <w:pPr>
        <w:pStyle w:val="Heading2"/>
        <w:jc w:val="left"/>
      </w:pPr>
      <w:r>
        <w:t>backend\src\main\java\com\bookstore\servlet\UserServlet.java</w:t>
      </w:r>
    </w:p>
    <w:p>
      <w:r>
        <w:rPr>
          <w:rFonts w:ascii="Courier New" w:hAnsi="Courier New"/>
          <w:color w:val="000000"/>
          <w:sz w:val="18"/>
        </w:rPr>
        <w:t>package com.bookstore.servlet;</w:t>
        <w:br/>
        <w:t>import com.bookstore.dao.*; import com.bookstore.model.*; import com.google.gson.*;</w:t>
        <w:br/>
        <w:t>import jakarta.servlet.annotation.WebServlet; import jakarta.servlet.http.*; import java.io.*; import java.util.*;</w:t>
        <w:br/>
        <w:t>@WebServlet("/api/users/*")</w:t>
        <w:br/>
        <w:t>public class UserServlet extends HttpServlet {</w:t>
        <w:br/>
        <w:t xml:space="preserve">    private final UserDAO dao = new UserDAO(); private final Gson gson = new Gson();</w:t>
        <w:br/>
        <w:t xml:space="preserve">    protected void doPost(HttpServletRequest req, HttpServletResponse resp) throws IOException {</w:t>
        <w:br/>
        <w:t xml:space="preserve">        resp.setContentType("application/json;charset=UTF-8"); JsonObject body = gson.fromJson(req.getReader(), JsonObject.class);</w:t>
        <w:br/>
        <w:t xml:space="preserve">        String path = req.getPathInfo();</w:t>
        <w:br/>
        <w:t xml:space="preserve">        try {</w:t>
        <w:br/>
        <w:t xml:space="preserve">            if ("/register".equals(path)) {</w:t>
        <w:br/>
        <w:t xml:space="preserve">                User u = new User(); u.setUsername(body.get("username").getAsString()); u.setEmail(body.get("email").getAsString()); u.setPassword(body.get("password").getAsString());</w:t>
        <w:br/>
        <w:t xml:space="preserve">                if (dao.usernameExists(u.getUsername()) || dao.emailExists(u.getEmail())) { resp.setStatus(409); return; }</w:t>
        <w:br/>
        <w:t xml:space="preserve">                resp.getWriter().print(gson.toJson(dao.register(u)));</w:t>
        <w:br/>
        <w:t xml:space="preserve">            } else if ("/login".equals(path)) {</w:t>
        <w:br/>
        <w:t xml:space="preserve">                User u = dao.login(body.get("username").getAsString(), body.get("password").getAsString());</w:t>
        <w:br/>
        <w:t xml:space="preserve">                if (u == null) resp.setStatus(401); else resp.getWriter().print(gson.toJson(u));</w:t>
        <w:br/>
        <w:t xml:space="preserve">            }</w:t>
        <w:br/>
        <w:t xml:space="preserve">        } catch (Exception e) { resp.setStatus(500); }</w:t>
        <w:br/>
        <w:t xml:space="preserve">    }</w:t>
        <w:br/>
        <w:t>}</w:t>
        <w:br/>
      </w:r>
    </w:p>
    <w:p>
      <w:r>
        <w:br w:type="page"/>
      </w:r>
    </w:p>
    <w:p>
      <w:pPr>
        <w:pStyle w:val="Heading2"/>
        <w:jc w:val="left"/>
      </w:pPr>
      <w:r>
        <w:t>backend\src\main\java\com\bookstore\util\DBConnection.java</w:t>
      </w:r>
    </w:p>
    <w:p>
      <w:r>
        <w:rPr>
          <w:rFonts w:ascii="Courier New" w:hAnsi="Courier New"/>
          <w:color w:val="000000"/>
          <w:sz w:val="18"/>
        </w:rPr>
        <w:t>package com.bookstore.util;</w:t>
        <w:br/>
        <w:t>import java.io.*;</w:t>
        <w:br/>
        <w:t>import java.sql.*;</w:t>
        <w:br/>
        <w:t>import java.util.Properties;</w:t>
        <w:br/>
        <w:t>public class DBConnection {</w:t>
        <w:br/>
        <w:t xml:space="preserve">    private static final String URL, USER, PASSWORD;</w:t>
        <w:br/>
        <w:t xml:space="preserve">    static {</w:t>
        <w:br/>
        <w:t xml:space="preserve">        Properties p = new Properties();</w:t>
        <w:br/>
        <w:t xml:space="preserve">        try (InputStream in = DBConnection.class.getClassLoader().getResourceAsStream("db.properties")) {</w:t>
        <w:br/>
        <w:t xml:space="preserve">            if (in == null) throw new RuntimeException("db.properties not found");</w:t>
        <w:br/>
        <w:t xml:space="preserve">            p.load(in);</w:t>
        <w:br/>
        <w:t xml:space="preserve">        } catch (IOException e) { throw new RuntimeException(e); }</w:t>
        <w:br/>
        <w:t xml:space="preserve">        URL = p.getProperty("db.url");</w:t>
        <w:br/>
        <w:t xml:space="preserve">        USER = p.getProperty("db.username");</w:t>
        <w:br/>
        <w:t xml:space="preserve">        PASSWORD = p.getProperty("db.password");</w:t>
        <w:br/>
        <w:t xml:space="preserve">    }</w:t>
        <w:br/>
        <w:t xml:space="preserve">    private DBConnection() {}</w:t>
        <w:br/>
        <w:t xml:space="preserve">    public static Connection getConnection() throws SQLException {</w:t>
        <w:br/>
        <w:t xml:space="preserve">        return DriverManager.getConnection(URL, USER, PASSWORD);</w:t>
        <w:br/>
        <w:t xml:space="preserve">    }</w:t>
        <w:br/>
        <w:t>}</w:t>
        <w:br/>
      </w:r>
    </w:p>
    <w:p>
      <w:r>
        <w:br w:type="page"/>
      </w:r>
    </w:p>
    <w:p>
      <w:pPr>
        <w:pStyle w:val="Heading2"/>
        <w:jc w:val="left"/>
      </w:pPr>
      <w:r>
        <w:t>backend\src\main\java\com\bookstore\util\PasswordUtil.java</w:t>
      </w:r>
    </w:p>
    <w:p>
      <w:r>
        <w:rPr>
          <w:rFonts w:ascii="Courier New" w:hAnsi="Courier New"/>
          <w:color w:val="000000"/>
          <w:sz w:val="18"/>
        </w:rPr>
        <w:t>package com.bookstore.util;</w:t>
        <w:br/>
        <w:t>import java.security.MessageDigest;</w:t>
        <w:br/>
        <w:t>import java.nio.charset.StandardCharsets;</w:t>
        <w:br/>
        <w:t>public class PasswordUtil {</w:t>
        <w:br/>
        <w:t xml:space="preserve">    public static String hashPassword(String p) {</w:t>
        <w:br/>
        <w:t xml:space="preserve">        try {</w:t>
        <w:br/>
        <w:t xml:space="preserve">            MessageDigest md = MessageDigest.getInstance("SHA-256");</w:t>
        <w:br/>
        <w:t xml:space="preserve">            byte[] h = md.digest(p.getBytes(StandardCharsets.UTF_8));</w:t>
        <w:br/>
        <w:t xml:space="preserve">            StringBuilder sb = new StringBuilder();</w:t>
        <w:br/>
        <w:t xml:space="preserve">            for (byte b : h) sb.append(String.format("%02x", b));</w:t>
        <w:br/>
        <w:t xml:space="preserve">            return sb.toString();</w:t>
        <w:br/>
        <w:t xml:space="preserve">        } catch (Exception e) { throw new RuntimeException(e); }</w:t>
        <w:br/>
        <w:t xml:space="preserve">    }</w:t>
        <w:br/>
        <w:t xml:space="preserve">    public static boolean verifyPassword(String p, String h) { return hashPassword(p).equals(h); }</w:t>
        <w:br/>
        <w:t>}</w:t>
        <w:br/>
      </w:r>
    </w:p>
    <w:p>
      <w:r>
        <w:br w:type="page"/>
      </w:r>
    </w:p>
    <w:p>
      <w:pPr>
        <w:pStyle w:val="Heading2"/>
        <w:jc w:val="left"/>
      </w:pPr>
      <w:r>
        <w:t>backend\src\main\resources\db.properties</w:t>
      </w:r>
    </w:p>
    <w:p>
      <w:r>
        <w:rPr>
          <w:rFonts w:ascii="Courier New" w:hAnsi="Courier New"/>
          <w:color w:val="000000"/>
          <w:sz w:val="18"/>
        </w:rPr>
        <w:t>db.url=jdbc:mysql://localhost:3306/bookstore?useSSL=false&amp;serverTimezone=UTC&amp;allowPublicKeyRetrieval=true</w:t>
        <w:br/>
        <w:t>db.username=root</w:t>
        <w:br/>
        <w:t>db.password=</w:t>
        <w:br/>
      </w:r>
    </w:p>
    <w:p>
      <w:r>
        <w:br w:type="page"/>
      </w:r>
    </w:p>
    <w:p>
      <w:pPr>
        <w:pStyle w:val="Heading2"/>
        <w:jc w:val="left"/>
      </w:pPr>
      <w:r>
        <w:t>backend\src\main\webapp\WEB-INF\web.xml</w:t>
      </w:r>
    </w:p>
    <w:p>
      <w:r>
        <w:rPr>
          <w:rFonts w:ascii="Courier New" w:hAnsi="Courier New"/>
          <w:color w:val="000000"/>
          <w:sz w:val="18"/>
        </w:rPr>
        <w:t>&lt;?xml version="1.0" encoding="UTF-8"?&gt;</w:t>
        <w:br/>
        <w:t>&lt;web-app xmlns="https://jakarta.ee/xml/ns/jakartaee"</w:t>
        <w:br/>
        <w:t xml:space="preserve">         xmlns:xsi="http://www.w3.org/2001/XMLSchema-instance"</w:t>
        <w:br/>
        <w:t xml:space="preserve">         xsi:schemaLocation="https://jakarta.ee/xml/ns/jakartaee</w:t>
        <w:br/>
        <w:t xml:space="preserve">                             https://jakarta.ee/xml/ns/jakartaee/web-app_6_0.xsd"</w:t>
        <w:br/>
        <w:t xml:space="preserve">         version="6.0"&gt;</w:t>
        <w:br/>
        <w:br/>
        <w:t xml:space="preserve">    &lt;display-name&gt;Online Book Store&lt;/display-name&gt;</w:t>
        <w:br/>
        <w:br/>
        <w:t xml:space="preserve">    &lt;welcome-file-list&gt;</w:t>
        <w:br/>
        <w:t xml:space="preserve">        &lt;welcome-file&gt;index.html&lt;/welcome-file&gt;</w:t>
        <w:br/>
        <w:t xml:space="preserve">    &lt;/welcome-file-list&gt;</w:t>
        <w:br/>
        <w:br/>
        <w:t>&lt;/web-app&gt;</w:t>
        <w:br/>
      </w:r>
    </w:p>
    <w:p>
      <w:r>
        <w:br w:type="page"/>
      </w:r>
    </w:p>
    <w:p>
      <w:pPr>
        <w:pStyle w:val="Heading2"/>
        <w:jc w:val="left"/>
      </w:pPr>
      <w:r>
        <w:t>database\sample_data.sql</w:t>
      </w:r>
    </w:p>
    <w:p>
      <w:r>
        <w:rPr>
          <w:rFonts w:ascii="Courier New" w:hAnsi="Courier New"/>
          <w:color w:val="000000"/>
          <w:sz w:val="18"/>
        </w:rPr>
        <w:t>-- Online Book Store – Sample Data</w:t>
        <w:br/>
        <w:t>-- Run this file after schema.sql</w:t>
        <w:br/>
        <w:br/>
        <w:t>USE bookstore;</w:t>
        <w:br/>
        <w:br/>
        <w:t>INSERT INTO books (title, author, price, image_url, description, category) VALUES</w:t>
        <w:br/>
        <w:t>('The Great Gatsby',        'F. Scott Fitzgerald', 9.99,  'https://covers.openlibrary.org/b/id/8432509-M.jpg',  'A story of decadence and excess.', 'Fiction'),</w:t>
        <w:br/>
        <w:t>('To Kill a Mockingbird',   'Harper Lee',          12.99, 'https://covers.openlibrary.org/b/id/8810494-M.jpg',  'A classic of modern American literature.', 'Fiction'),</w:t>
        <w:br/>
        <w:t>('1984',                    'George Orwell',       10.99, 'https://covers.openlibrary.org/b/id/8575708-M.jpg',  'A dystopian social science fiction.', 'Fiction'),</w:t>
        <w:br/>
        <w:t>('Pride and Prejudice',     'Jane Austen',         8.99,  'https://covers.openlibrary.org/b/id/8739161-M.jpg',  'A romantic novel of manners.', 'Romance'),</w:t>
        <w:br/>
        <w:t>('The Hobbit',              'J.R.R. Tolkien',      14.99, 'https://covers.openlibrary.org/b/id/6979861-M.jpg',  'A fantasy novel and prelude to LOTR.', 'Fantasy'),</w:t>
        <w:br/>
        <w:t>('Harry Potter and the Philosopher''s Stone', 'J.K. Rowling', 15.99, 'https://covers.openlibrary.org/b/id/10527843-M.jpg', 'A young wizard''s journey begins.', 'Fantasy'),</w:t>
        <w:br/>
        <w:t>('The Alchemist',           'Paulo Coelho',        11.99, 'https://covers.openlibrary.org/b/id/8371163-M.jpg',  'A philosophical novel about a shepherd.', 'Fiction'),</w:t>
        <w:br/>
        <w:t>('Clean Code',              'Robert C. Martin',    39.99, 'https://covers.openlibrary.org/b/id/8832438-M.jpg',  'A handbook of agile software craftsmanship.', 'Technology'),</w:t>
        <w:br/>
        <w:t>('Introduction to Algorithms', 'Thomas H. Cormen', 49.99, 'https://covers.openlibrary.org/b/id/8369174-M.jpg', 'Comprehensive guide to algorithms.', 'Technology'),</w:t>
        <w:br/>
        <w:t>('Sapiens',                 'Yuval Noah Harari',   16.99, 'https://covers.openlibrary.org/b/id/9164332-M.jpg',  'A brief history of humankind.', 'History');</w:t>
        <w:br/>
      </w:r>
    </w:p>
    <w:p>
      <w:r>
        <w:br w:type="page"/>
      </w:r>
    </w:p>
    <w:p>
      <w:pPr>
        <w:pStyle w:val="Heading2"/>
        <w:jc w:val="left"/>
      </w:pPr>
      <w:r>
        <w:t>database\schema.sql</w:t>
      </w:r>
    </w:p>
    <w:p>
      <w:r>
        <w:rPr>
          <w:rFonts w:ascii="Courier New" w:hAnsi="Courier New"/>
          <w:color w:val="000000"/>
          <w:sz w:val="18"/>
        </w:rPr>
        <w:t>-- Online Book Store – Database Schema</w:t>
        <w:br/>
        <w:t>-- Run this file first to create the database and tables.</w:t>
        <w:br/>
        <w:br/>
        <w:t>CREATE DATABASE IF NOT EXISTS bookstore</w:t>
        <w:br/>
        <w:t xml:space="preserve">    CHARACTER SET utf8mb4</w:t>
        <w:br/>
        <w:t xml:space="preserve">    COLLATE utf8mb4_unicode_ci;</w:t>
        <w:br/>
        <w:br/>
        <w:t>USE bookstore;</w:t>
        <w:br/>
        <w:br/>
        <w:t>-- Books table</w:t>
        <w:br/>
        <w:t>CREATE TABLE IF NOT EXISTS books (</w:t>
        <w:br/>
        <w:t xml:space="preserve">    id          INT PRIMARY KEY AUTO_INCREMENT,</w:t>
        <w:br/>
        <w:t xml:space="preserve">    title       VARCHAR(255)   NOT NULL,</w:t>
        <w:br/>
        <w:t xml:space="preserve">    author      VARCHAR(255)   NOT NULL,</w:t>
        <w:br/>
        <w:t xml:space="preserve">    price       DECIMAL(10,2)  NOT NULL,</w:t>
        <w:br/>
        <w:t xml:space="preserve">    image_url   VARCHAR(500)   DEFAULT NULL,</w:t>
        <w:br/>
        <w:t xml:space="preserve">    description TEXT           DEFAULT NULL,</w:t>
        <w:br/>
        <w:t xml:space="preserve">    category    VARCHAR(100)   DEFAULT NULL,</w:t>
        <w:br/>
        <w:t xml:space="preserve">    created_at  TIMESTAMP      DEFAULT CURRENT_TIMESTAMP</w:t>
        <w:br/>
        <w:t>);</w:t>
        <w:br/>
        <w:br/>
        <w:t>-- Users table</w:t>
        <w:br/>
        <w:t>CREATE TABLE IF NOT EXISTS users (</w:t>
        <w:br/>
        <w:t xml:space="preserve">    id          INT PRIMARY KEY AUTO_INCREMENT,</w:t>
        <w:br/>
        <w:t xml:space="preserve">    username    VARCHAR(50)    NOT NULL UNIQUE,</w:t>
        <w:br/>
        <w:t xml:space="preserve">    email       VARCHAR(255)   NOT NULL UNIQUE,</w:t>
        <w:br/>
        <w:t xml:space="preserve">    password    VARCHAR(64)    NOT NULL,        -- SHA-256 hex digest (64 chars)</w:t>
        <w:br/>
        <w:t xml:space="preserve">    created_at  TIMESTAMP      DEFAULT CURRENT_TIMESTAMP</w:t>
        <w:br/>
        <w:t>);</w:t>
        <w:br/>
        <w:br/>
        <w:t>-- Cart table</w:t>
        <w:br/>
        <w:t>CREATE TABLE IF NOT EXISTS cart (</w:t>
        <w:br/>
        <w:t xml:space="preserve">    id          INT PRIMARY KEY AUTO_INCREMENT,</w:t>
        <w:br/>
        <w:t xml:space="preserve">    user_id     INT            NOT NULL,</w:t>
        <w:br/>
        <w:t xml:space="preserve">    book_id     INT            NOT NULL,</w:t>
        <w:br/>
        <w:t xml:space="preserve">    quantity    INT            NOT NULL DEFAULT 1,</w:t>
        <w:br/>
        <w:t xml:space="preserve">    added_at    TIMESTAMP      DEFAULT CURRENT_TIMESTAMP,</w:t>
        <w:br/>
        <w:t xml:space="preserve">    CONSTRAINT fk_cart_user FOREIGN KEY (user_id) REFERENCES users(id)  ON DELETE CASCADE,</w:t>
        <w:br/>
        <w:t xml:space="preserve">    CONSTRAINT fk_cart_book FOREIGN KEY (book_id) REFERENCES books(id) ON DELETE CASCADE,</w:t>
        <w:br/>
        <w:t xml:space="preserve">    CONSTRAINT uq_cart_user_book UNIQUE (user_id, book_id)</w:t>
        <w:br/>
        <w:t>);</w:t>
        <w:br/>
      </w:r>
    </w:p>
    <w:p>
      <w:r>
        <w:br w:type="page"/>
      </w:r>
    </w:p>
    <w:p>
      <w:pPr>
        <w:pStyle w:val="Heading2"/>
        <w:jc w:val="left"/>
      </w:pPr>
      <w:r>
        <w:t>frontend\cart.html</w:t>
      </w:r>
    </w:p>
    <w:p>
      <w:r>
        <w:rPr>
          <w:rFonts w:ascii="Courier New" w:hAnsi="Courier New"/>
          <w:color w:val="000000"/>
          <w:sz w:val="18"/>
        </w:rPr>
        <w:t>&lt;!DOCTYPE html&gt;</w:t>
        <w:br/>
        <w:t>&lt;html lang="en"&gt;</w:t>
        <w:br/>
        <w:t>&lt;head&gt;</w:t>
        <w:br/>
        <w:t xml:space="preserve">    &lt;meta charset="UTF-8"&gt;</w:t>
        <w:br/>
        <w:t xml:space="preserve">    &lt;meta name="viewport" content="width=device-width, initial-scale=1.0"&gt;</w:t>
        <w:br/>
        <w:t xml:space="preserve">    &lt;title&gt;My Cart – BookStore&lt;/title&gt;</w:t>
        <w:br/>
        <w:t xml:space="preserve">    &lt;link rel="stylesheet" href="css/style.css"&gt;</w:t>
        <w:br/>
        <w:t>&lt;/head&gt;</w:t>
        <w:br/>
        <w:t>&lt;body&gt;</w:t>
        <w:br/>
        <w:br/>
        <w:t>&lt;!-- ===== Navbar ===== --&gt;</w:t>
        <w:br/>
        <w:t>&lt;nav class="navbar"&gt;</w:t>
        <w:br/>
        <w:t xml:space="preserve">    &lt;a href="index.html" class="brand"&gt;📚 Book&lt;span&gt;Store&lt;/span&gt;&lt;/a&gt;</w:t>
        <w:br/>
        <w:t xml:space="preserve">    &lt;ul class="nav-links" id="navLinks"&gt;</w:t>
        <w:br/>
        <w:t xml:space="preserve">        &lt;li&gt;&lt;a href="index.html"&gt;Home&lt;/a&gt;&lt;/li&gt;</w:t>
        <w:br/>
        <w:t xml:space="preserve">        &lt;li&gt;&lt;a href="cart.html"&gt;🛒 Cart&lt;/a&gt;&lt;/li&gt;</w:t>
        <w:br/>
        <w:t xml:space="preserve">        &lt;li id="navAuth"&gt;</w:t>
        <w:br/>
        <w:t xml:space="preserve">            &lt;a href="login.html"&gt;Login&lt;/a&gt;</w:t>
        <w:br/>
        <w:t xml:space="preserve">        &lt;/li&gt;</w:t>
        <w:br/>
        <w:t xml:space="preserve">    &lt;/ul&gt;</w:t>
        <w:br/>
        <w:t>&lt;/nav&gt;</w:t>
        <w:br/>
        <w:br/>
        <w:t>&lt;!-- ===== Main ===== --&gt;</w:t>
        <w:br/>
        <w:t>&lt;main&gt;</w:t>
        <w:br/>
        <w:t xml:space="preserve">    &lt;div class="cart-container"&gt;</w:t>
        <w:br/>
        <w:t xml:space="preserve">        &lt;h2&gt;🛒 My Shopping Cart&lt;/h2&gt;</w:t>
        <w:br/>
        <w:br/>
        <w:t xml:space="preserve">        &lt;!-- Loading / empty states --&gt;</w:t>
        <w:br/>
        <w:t xml:space="preserve">        &lt;div id="spinner" class="spinner-wrapper"&gt;Loading cart…&lt;/div&gt;</w:t>
        <w:br/>
        <w:t xml:space="preserve">        &lt;div id="emptyState" class="empty-state" style="display:none;"&gt;</w:t>
        <w:br/>
        <w:t xml:space="preserve">            &lt;div class="icon"&gt;🛒&lt;/div&gt;</w:t>
        <w:br/>
        <w:t xml:space="preserve">            &lt;p&gt;Your cart is empty.&lt;/p&gt;</w:t>
        <w:br/>
        <w:t xml:space="preserve">            &lt;a href="index.html" class="btn btn-primary" style="margin-top:1rem;"&gt;Browse Books&lt;/a&gt;</w:t>
        <w:br/>
        <w:t xml:space="preserve">        &lt;/div&gt;</w:t>
        <w:br/>
        <w:br/>
        <w:t xml:space="preserve">        &lt;!-- Cart items table --&gt;</w:t>
        <w:br/>
        <w:t xml:space="preserve">        &lt;div id="cartContent" style="display:none;"&gt;</w:t>
        <w:br/>
        <w:t xml:space="preserve">            &lt;table class="cart-table"&gt;</w:t>
        <w:br/>
        <w:t xml:space="preserve">                &lt;thead&gt;</w:t>
        <w:br/>
        <w:t xml:space="preserve">                    &lt;tr&gt;</w:t>
        <w:br/>
        <w:t xml:space="preserve">                        &lt;th&gt;Book&lt;/th&gt;</w:t>
        <w:br/>
        <w:t xml:space="preserve">                        &lt;th&gt;Title&lt;/th&gt;</w:t>
        <w:br/>
        <w:t xml:space="preserve">                        &lt;th&gt;Author&lt;/th&gt;</w:t>
        <w:br/>
        <w:t xml:space="preserve">                        &lt;th&gt;Price&lt;/th&gt;</w:t>
        <w:br/>
        <w:t xml:space="preserve">                        &lt;th&gt;Qty&lt;/th&gt;</w:t>
        <w:br/>
        <w:t xml:space="preserve">                        &lt;th&gt;Subtotal&lt;/th&gt;</w:t>
        <w:br/>
        <w:t xml:space="preserve">                        &lt;th&gt;Action&lt;/th&gt;</w:t>
        <w:br/>
        <w:t xml:space="preserve">                    &lt;/tr&gt;</w:t>
        <w:br/>
        <w:t xml:space="preserve">                &lt;/thead&gt;</w:t>
        <w:br/>
        <w:t xml:space="preserve">                &lt;tbody id="cartBody"&gt;&lt;/tbody&gt;</w:t>
        <w:br/>
        <w:t xml:space="preserve">            &lt;/table&gt;</w:t>
        <w:br/>
        <w:br/>
        <w:t xml:space="preserve">            &lt;!-- Summary --&gt;</w:t>
        <w:br/>
        <w:t xml:space="preserve">            &lt;div class="cart-summary"&gt;</w:t>
        <w:br/>
        <w:t xml:space="preserve">                &lt;div class="cart-total"&gt;</w:t>
        <w:br/>
        <w:t xml:space="preserve">                    Total: &lt;span id="cartTotal"&gt;$0.00&lt;/span&gt;</w:t>
        <w:br/>
        <w:t xml:space="preserve">                &lt;/div&gt;</w:t>
        <w:br/>
        <w:t xml:space="preserve">                &lt;div&gt;</w:t>
        <w:br/>
        <w:t xml:space="preserve">                    &lt;button class="btn btn-danger" id="clearCartBtn"&gt;Clear Cart&lt;/button&gt;</w:t>
        <w:br/>
        <w:t xml:space="preserve">                    &lt;button class="btn btn-success" id="checkoutBtn"</w:t>
        <w:br/>
        <w:t xml:space="preserve">                            style="margin-left:0.5rem;"&gt;Checkout&lt;/button&gt;</w:t>
        <w:br/>
        <w:t xml:space="preserve">                &lt;/div&gt;</w:t>
        <w:br/>
        <w:t xml:space="preserve">            &lt;/div&gt;</w:t>
        <w:br/>
        <w:t xml:space="preserve">        &lt;/div&gt;</w:t>
        <w:br/>
        <w:t xml:space="preserve">    &lt;/div&gt;</w:t>
        <w:br/>
        <w:t>&lt;/main&gt;</w:t>
        <w:br/>
        <w:br/>
        <w:t>&lt;!-- ===== Footer ===== --&gt;</w:t>
        <w:br/>
        <w:t>&lt;footer&gt;</w:t>
        <w:br/>
        <w:t xml:space="preserve">    &lt;p&gt;&amp;copy; 2025 BookStore. Built with HTML, CSS, JavaScript &amp;amp; Java Servlets.&lt;/p&gt;</w:t>
        <w:br/>
        <w:t>&lt;/footer&gt;</w:t>
        <w:br/>
        <w:br/>
        <w:t>&lt;!-- Toast notification --&gt;</w:t>
        <w:br/>
        <w:t>&lt;div class="toast" id="toast"&gt;&lt;/div&gt;</w:t>
        <w:br/>
        <w:br/>
        <w:t>&lt;script src="js/auth.js"&gt;&lt;/script&gt;</w:t>
        <w:br/>
        <w:t>&lt;script src="js/cart.js"&gt;&lt;/script&gt;</w:t>
        <w:br/>
        <w:t>&lt;/body&gt;</w:t>
        <w:br/>
        <w:t>&lt;/html&gt;</w:t>
        <w:br/>
      </w:r>
    </w:p>
    <w:p>
      <w:r>
        <w:br w:type="page"/>
      </w:r>
    </w:p>
    <w:p>
      <w:pPr>
        <w:pStyle w:val="Heading2"/>
        <w:jc w:val="left"/>
      </w:pPr>
      <w:r>
        <w:t>frontend\index.html</w:t>
      </w:r>
    </w:p>
    <w:p>
      <w:r>
        <w:rPr>
          <w:rFonts w:ascii="Courier New" w:hAnsi="Courier New"/>
          <w:color w:val="000000"/>
          <w:sz w:val="18"/>
        </w:rPr>
        <w:t>&lt;!DOCTYPE html&gt;</w:t>
        <w:br/>
        <w:t>&lt;html lang="en"&gt;</w:t>
        <w:br/>
        <w:t>&lt;head&gt;</w:t>
        <w:br/>
        <w:t xml:space="preserve">    &lt;meta charset="UTF-8"&gt;</w:t>
        <w:br/>
        <w:t xml:space="preserve">    &lt;meta name="viewport" content="width=device-width, initial-scale=1.0"&gt;</w:t>
        <w:br/>
        <w:t xml:space="preserve">    &lt;title&gt;Online Book Store&lt;/title&gt;</w:t>
        <w:br/>
        <w:t xml:space="preserve">    &lt;link rel="stylesheet" href="css/style.css"&gt;</w:t>
        <w:br/>
        <w:t>&lt;/head&gt;</w:t>
        <w:br/>
        <w:t>&lt;body&gt;</w:t>
        <w:br/>
        <w:br/>
        <w:t>&lt;!-- ===== Navbar ===== --&gt;</w:t>
        <w:br/>
        <w:t>&lt;nav class="navbar"&gt;</w:t>
        <w:br/>
        <w:t xml:space="preserve">    &lt;a href="index.html" class="brand"&gt;📚 Book&lt;span&gt;Store&lt;/span&gt;&lt;/a&gt;</w:t>
        <w:br/>
        <w:t xml:space="preserve">    &lt;ul class="nav-links" id="navLinks"&gt;</w:t>
        <w:br/>
        <w:t xml:space="preserve">        &lt;li&gt;&lt;a href="index.html"&gt;Home&lt;/a&gt;&lt;/li&gt;</w:t>
        <w:br/>
        <w:t xml:space="preserve">        &lt;li&gt;&lt;a href="cart.html"&gt;🛒 Cart &lt;span id="cartCount"&gt;&lt;/span&gt;&lt;/a&gt;&lt;/li&gt;</w:t>
        <w:br/>
        <w:t xml:space="preserve">        &lt;li id="navAuth"&gt;</w:t>
        <w:br/>
        <w:t xml:space="preserve">            &lt;a href="login.html"&gt;Login&lt;/a&gt;</w:t>
        <w:br/>
        <w:t xml:space="preserve">        &lt;/li&gt;</w:t>
        <w:br/>
        <w:t xml:space="preserve">    &lt;/ul&gt;</w:t>
        <w:br/>
        <w:t>&lt;/nav&gt;</w:t>
        <w:br/>
        <w:br/>
        <w:t>&lt;!-- ===== Main ===== --&gt;</w:t>
        <w:br/>
        <w:t>&lt;main&gt;</w:t>
        <w:br/>
        <w:t xml:space="preserve">    &lt;!-- Hero --&gt;</w:t>
        <w:br/>
        <w:t xml:space="preserve">    &lt;section class="hero"&gt;</w:t>
        <w:br/>
        <w:t xml:space="preserve">        &lt;h1&gt;Welcome to the Book Store&lt;/h1&gt;</w:t>
        <w:br/>
        <w:t xml:space="preserve">        &lt;p&gt;Discover thousands of books at great prices. Browse, search, and add to cart!&lt;/p&gt;</w:t>
        <w:br/>
        <w:t xml:space="preserve">    &lt;/section&gt;</w:t>
        <w:br/>
        <w:br/>
        <w:t xml:space="preserve">    &lt;!-- Search --&gt;</w:t>
        <w:br/>
        <w:t xml:space="preserve">    &lt;div class="search-bar"&gt;</w:t>
        <w:br/>
        <w:t xml:space="preserve">        &lt;input type="text" id="searchInput" placeholder="Search by title or author…"</w:t>
        <w:br/>
        <w:t xml:space="preserve">               aria-label="Search books"&gt;</w:t>
        <w:br/>
        <w:t xml:space="preserve">        &lt;button class="btn btn-primary" id="searchBtn"&gt;Search&lt;/button&gt;</w:t>
        <w:br/>
        <w:t xml:space="preserve">        &lt;button class="btn btn-secondary" id="clearBtn"&gt;Clear&lt;/button&gt;</w:t>
        <w:br/>
        <w:t xml:space="preserve">    &lt;/div&gt;</w:t>
        <w:br/>
        <w:br/>
        <w:t xml:space="preserve">    &lt;!-- Section heading --&gt;</w:t>
        <w:br/>
        <w:t xml:space="preserve">    &lt;p class="section-title" id="sectionTitle"&gt;All Books&lt;/p&gt;</w:t>
        <w:br/>
        <w:br/>
        <w:t xml:space="preserve">    &lt;!-- Book grid / empty / spinner --&gt;</w:t>
        <w:br/>
        <w:t xml:space="preserve">    &lt;div id="spinner" class="spinner-wrapper"&gt;Loading books…&lt;/div&gt;</w:t>
        <w:br/>
        <w:t xml:space="preserve">    &lt;div class="books-grid" id="booksGrid" style="display:none;"&gt;&lt;/div&gt;</w:t>
        <w:br/>
        <w:t xml:space="preserve">    &lt;div id="emptyState" class="empty-state" style="display:none;"&gt;</w:t>
        <w:br/>
        <w:t xml:space="preserve">        &lt;div class="icon"&gt;🔍&lt;/div&gt;</w:t>
        <w:br/>
        <w:t xml:space="preserve">        &lt;p&gt;No books found. Try a different search term.&lt;/p&gt;</w:t>
        <w:br/>
        <w:t xml:space="preserve">    &lt;/div&gt;</w:t>
        <w:br/>
        <w:t>&lt;/main&gt;</w:t>
        <w:br/>
        <w:br/>
        <w:t>&lt;!-- ===== Footer ===== --&gt;</w:t>
        <w:br/>
        <w:t>&lt;footer&gt;</w:t>
        <w:br/>
        <w:t xml:space="preserve">    &lt;p&gt;&amp;copy; 2025 BookStore. Built with HTML, CSS, JavaScript &amp;amp; Java Servlets.&lt;/p&gt;</w:t>
        <w:br/>
        <w:t>&lt;/footer&gt;</w:t>
        <w:br/>
        <w:br/>
        <w:t>&lt;!-- Toast notification --&gt;</w:t>
        <w:br/>
        <w:t>&lt;div class="toast" id="toast"&gt;&lt;/div&gt;</w:t>
        <w:br/>
        <w:br/>
        <w:t>&lt;script src="js/auth.js"&gt;&lt;/script&gt;</w:t>
        <w:br/>
        <w:t>&lt;script src="js/main.js"&gt;&lt;/script&gt;</w:t>
        <w:br/>
        <w:t>&lt;/body&gt;</w:t>
        <w:br/>
        <w:t>&lt;/html&gt;</w:t>
        <w:br/>
      </w:r>
    </w:p>
    <w:p>
      <w:r>
        <w:br w:type="page"/>
      </w:r>
    </w:p>
    <w:p>
      <w:pPr>
        <w:pStyle w:val="Heading2"/>
        <w:jc w:val="left"/>
      </w:pPr>
      <w:r>
        <w:t>frontend\login.html</w:t>
      </w:r>
    </w:p>
    <w:p>
      <w:r>
        <w:rPr>
          <w:rFonts w:ascii="Courier New" w:hAnsi="Courier New"/>
          <w:color w:val="000000"/>
          <w:sz w:val="18"/>
        </w:rPr>
        <w:t>&lt;!DOCTYPE html&gt;</w:t>
        <w:br/>
        <w:t>&lt;html lang="en"&gt;</w:t>
        <w:br/>
        <w:t>&lt;head&gt;</w:t>
        <w:br/>
        <w:t xml:space="preserve">    &lt;meta charset="UTF-8"&gt;</w:t>
        <w:br/>
        <w:t xml:space="preserve">    &lt;meta name="viewport" content="width=device-width, initial-scale=1.0"&gt;</w:t>
        <w:br/>
        <w:t xml:space="preserve">    &lt;title&gt;Login – BookStore&lt;/title&gt;</w:t>
        <w:br/>
        <w:t xml:space="preserve">    &lt;link rel="stylesheet" href="css/style.css"&gt;</w:t>
        <w:br/>
        <w:t>&lt;/head&gt;</w:t>
        <w:br/>
        <w:t>&lt;body&gt;</w:t>
        <w:br/>
        <w:br/>
        <w:t>&lt;!-- ===== Navbar ===== --&gt;</w:t>
        <w:br/>
        <w:t>&lt;nav class="navbar"&gt;</w:t>
        <w:br/>
        <w:t xml:space="preserve">    &lt;a href="index.html" class="brand"&gt;📚 Book&lt;span&gt;Store&lt;/span&gt;&lt;/a&gt;</w:t>
        <w:br/>
        <w:t xml:space="preserve">    &lt;ul class="nav-links"&gt;</w:t>
        <w:br/>
        <w:t xml:space="preserve">        &lt;li&gt;&lt;a href="index.html"&gt;Home&lt;/a&gt;&lt;/li&gt;</w:t>
        <w:br/>
        <w:t xml:space="preserve">        &lt;li&gt;&lt;a href="cart.html"&gt;🛒 Cart&lt;/a&gt;&lt;/li&gt;</w:t>
        <w:br/>
        <w:t xml:space="preserve">    &lt;/ul&gt;</w:t>
        <w:br/>
        <w:t>&lt;/nav&gt;</w:t>
        <w:br/>
        <w:br/>
        <w:t>&lt;!-- ===== Main ===== --&gt;</w:t>
        <w:br/>
        <w:t>&lt;main&gt;</w:t>
        <w:br/>
        <w:t xml:space="preserve">    &lt;div class="auth-container"&gt;</w:t>
        <w:br/>
        <w:t xml:space="preserve">        &lt;h2&gt;🔐 Login&lt;/h2&gt;</w:t>
        <w:br/>
        <w:br/>
        <w:t xml:space="preserve">        &lt;form id="loginForm" novalidate&gt;</w:t>
        <w:br/>
        <w:t xml:space="preserve">            &lt;!-- Username --&gt;</w:t>
        <w:br/>
        <w:t xml:space="preserve">            &lt;div class="form-group"&gt;</w:t>
        <w:br/>
        <w:t xml:space="preserve">                &lt;label for="username"&gt;Username&lt;/label&gt;</w:t>
        <w:br/>
        <w:t xml:space="preserve">                &lt;input type="text" id="username" name="username"</w:t>
        <w:br/>
        <w:t xml:space="preserve">                       placeholder="Enter your username" autocomplete="username"&gt;</w:t>
        <w:br/>
        <w:t xml:space="preserve">                &lt;span class="field-error" id="usernameError"&gt;&lt;/span&gt;</w:t>
        <w:br/>
        <w:t xml:space="preserve">            &lt;/div&gt;</w:t>
        <w:br/>
        <w:br/>
        <w:t xml:space="preserve">            &lt;!-- Password --&gt;</w:t>
        <w:br/>
        <w:t xml:space="preserve">            &lt;div class="form-group"&gt;</w:t>
        <w:br/>
        <w:t xml:space="preserve">                &lt;label for="password"&gt;Password&lt;/label&gt;</w:t>
        <w:br/>
        <w:t xml:space="preserve">                &lt;input type="password" id="password" name="password"</w:t>
        <w:br/>
        <w:t xml:space="preserve">                       placeholder="Enter your password" autocomplete="current-password"&gt;</w:t>
        <w:br/>
        <w:t xml:space="preserve">                &lt;span class="field-error" id="passwordError"&gt;&lt;/span&gt;</w:t>
        <w:br/>
        <w:t xml:space="preserve">            &lt;/div&gt;</w:t>
        <w:br/>
        <w:br/>
        <w:t xml:space="preserve">            &lt;button type="submit" class="btn btn-primary"&gt;Login&lt;/button&gt;</w:t>
        <w:br/>
        <w:t xml:space="preserve">        &lt;/form&gt;</w:t>
        <w:br/>
        <w:br/>
        <w:t xml:space="preserve">        &lt;p class="auth-footer"&gt;</w:t>
        <w:br/>
        <w:t xml:space="preserve">            Don't have an account? &lt;a href="register.html"&gt;Register here&lt;/a&gt;</w:t>
        <w:br/>
        <w:t xml:space="preserve">        &lt;/p&gt;</w:t>
        <w:br/>
        <w:t xml:space="preserve">    &lt;/div&gt;</w:t>
        <w:br/>
        <w:t>&lt;/main&gt;</w:t>
        <w:br/>
        <w:br/>
        <w:t>&lt;!-- ===== Footer ===== --&gt;</w:t>
        <w:br/>
        <w:t>&lt;footer&gt;</w:t>
        <w:br/>
        <w:t xml:space="preserve">    &lt;p&gt;&amp;copy; 2025 BookStore. Built with HTML, CSS, JavaScript &amp;amp; Java Servlets.&lt;/p&gt;</w:t>
        <w:br/>
        <w:t>&lt;/footer&gt;</w:t>
        <w:br/>
        <w:br/>
        <w:t>&lt;!-- Toast notification --&gt;</w:t>
        <w:br/>
        <w:t>&lt;div class="toast" id="toast"&gt;&lt;/div&gt;</w:t>
        <w:br/>
        <w:br/>
        <w:t>&lt;script src="js/auth.js"&gt;&lt;/script&gt;</w:t>
        <w:br/>
        <w:t>&lt;/body&gt;</w:t>
        <w:br/>
        <w:t>&lt;/html&gt;</w:t>
        <w:br/>
      </w:r>
    </w:p>
    <w:p>
      <w:r>
        <w:br w:type="page"/>
      </w:r>
    </w:p>
    <w:p>
      <w:pPr>
        <w:pStyle w:val="Heading2"/>
        <w:jc w:val="left"/>
      </w:pPr>
      <w:r>
        <w:t>frontend\README.md</w:t>
      </w:r>
    </w:p>
    <w:p>
      <w:r>
        <w:rPr>
          <w:rFonts w:ascii="Courier New" w:hAnsi="Courier New"/>
          <w:color w:val="000000"/>
          <w:sz w:val="18"/>
        </w:rPr>
        <w:t># Frontend – Online Book Store</w:t>
        <w:br/>
        <w:br/>
        <w:t>Pure HTML5, CSS3 and Vanilla JavaScript single-page site.</w:t>
        <w:br/>
        <w:t>No external frameworks, build tools, or CSS libraries are used.</w:t>
        <w:br/>
        <w:br/>
        <w:t>---</w:t>
        <w:br/>
        <w:br/>
        <w:t>## File Structure</w:t>
        <w:br/>
        <w:br/>
        <w:t>```</w:t>
        <w:br/>
        <w:t>frontend/</w:t>
        <w:br/>
        <w:t>├── index.html        # Home page – book catalog &amp; search</w:t>
        <w:br/>
        <w:t>├── login.html        # Login page</w:t>
        <w:br/>
        <w:t>├── register.html     # Registration page</w:t>
        <w:br/>
        <w:t>├── cart.html         # Shopping cart page</w:t>
        <w:br/>
        <w:t>├── css/</w:t>
        <w:br/>
        <w:t>│   └── style.css     # All styles (responsive, no external libs)</w:t>
        <w:br/>
        <w:t>├── js/</w:t>
        <w:br/>
        <w:t>│   ├── auth.js       # Session management, login/register logic</w:t>
        <w:br/>
        <w:t>│   ├── main.js       # Book listing, search, add-to-cart</w:t>
        <w:br/>
        <w:t>│   └── cart.js       # Cart display, quantity updates, remove items</w:t>
        <w:br/>
        <w:t>└── README.md</w:t>
        <w:br/>
        <w:t>```</w:t>
        <w:br/>
        <w:br/>
        <w:t>---</w:t>
        <w:br/>
        <w:br/>
        <w:t>## Pages</w:t>
        <w:br/>
        <w:br/>
        <w:t>### index.html – Book Catalog</w:t>
        <w:br/>
        <w:t>- Loads all books from the API on page load.</w:t>
        <w:br/>
        <w:t>- Search bar filters by title or author (API-side search).</w:t>
        <w:br/>
        <w:t>- Each book card shows cover image, title, author, category and price.</w:t>
        <w:br/>
        <w:t>- **Add to Cart** button requires the user to be logged in.</w:t>
        <w:br/>
        <w:br/>
        <w:t>### login.html – Login</w:t>
        <w:br/>
        <w:t>- Username and password fields with real-time validation.</w:t>
        <w:br/>
        <w:t>- On success, stores the user object in `localStorage` and redirects to the home page.</w:t>
        <w:br/>
        <w:br/>
        <w:t>### register.html – Register</w:t>
        <w:br/>
        <w:t>- Username, email, password and confirm-password fields with real-time validation.</w:t>
        <w:br/>
        <w:t>- Validation rules match the backend (see table below).</w:t>
        <w:br/>
        <w:t>- On success, redirects to the login page.</w:t>
        <w:br/>
        <w:br/>
        <w:t>### cart.html – Shopping Cart</w:t>
        <w:br/>
        <w:t>- Redirects to login if the user is not authenticated.</w:t>
        <w:br/>
        <w:t>- Displays all cart items in a table with cover image, title, author, price, quantity, subtotal.</w:t>
        <w:br/>
        <w:t>- Inline quantity editing with automatic subtotal / total recalculation.</w:t>
        <w:br/>
        <w:t>- Remove individual items or clear the whole cart.</w:t>
        <w:br/>
        <w:t>- Mock checkout button.</w:t>
        <w:br/>
        <w:br/>
        <w:t>---</w:t>
        <w:br/>
        <w:br/>
        <w:t>## Session Management</w:t>
        <w:br/>
        <w:br/>
        <w:t>The logged-in user is stored in `localStorage` under the key `bookstore_user`:</w:t>
        <w:br/>
        <w:br/>
        <w:t>```json</w:t>
        <w:br/>
        <w:t>{ "id": 1, "username": "alice", "email": "alice@example.com" }</w:t>
        <w:br/>
        <w:t>```</w:t>
        <w:br/>
        <w:br/>
        <w:t>The password is **never** stored client-side.</w:t>
        <w:br/>
        <w:br/>
        <w:t>---</w:t>
        <w:br/>
        <w:br/>
        <w:t>## Validation Rules</w:t>
        <w:br/>
        <w:br/>
        <w:t>| Field             | Rule                                                      |</w:t>
        <w:br/>
        <w:t>|-------------------|-----------------------------------------------------------|</w:t>
        <w:br/>
        <w:t>| username          | 3–50 characters, letters / digits / underscore only       |</w:t>
        <w:br/>
        <w:t>| email             | Valid email format                                        |</w:t>
        <w:br/>
        <w:t>| password          | Minimum 6 characters                                      |</w:t>
        <w:br/>
        <w:t>| confirm password  | Must match the password field                             |</w:t>
        <w:br/>
        <w:t>| quantity          | Integer ≥ 1                                               |</w:t>
        <w:br/>
        <w:br/>
        <w:t>Validation runs on **both** the client (instant feedback) and the server</w:t>
        <w:br/>
        <w:t>(defence in depth).</w:t>
        <w:br/>
        <w:br/>
        <w:t>---</w:t>
        <w:br/>
        <w:br/>
        <w:t>## How to Run</w:t>
        <w:br/>
        <w:br/>
        <w:t>1. Ensure the backend is running at `http://localhost:8080/bookstore`.</w:t>
        <w:br/>
        <w:t>2. Open `frontend/index.html` directly in a browser **or** serve the folder</w:t>
        <w:br/>
        <w:t xml:space="preserve">   with any static file server, e.g.:</w:t>
        <w:br/>
        <w:br/>
        <w:t xml:space="preserve">   ```bash</w:t>
        <w:br/>
        <w:t xml:space="preserve">   # Python 3</w:t>
        <w:br/>
        <w:t xml:space="preserve">   cd frontend</w:t>
        <w:br/>
        <w:t xml:space="preserve">   python -m http.server 3000</w:t>
        <w:br/>
        <w:t xml:space="preserve">   # then visit http://localhost:3000</w:t>
        <w:br/>
        <w:t xml:space="preserve">   ```</w:t>
        <w:br/>
        <w:br/>
        <w:t>&gt; If you open the file directly via `file://`, most modern browsers allow</w:t>
        <w:br/>
        <w:t>&gt; `fetch()` calls to `localhost` without extra configuration.</w:t>
        <w:br/>
        <w:t>&gt; If you see CORS errors, use a local HTTP server instead.</w:t>
        <w:br/>
        <w:br/>
        <w:t>---</w:t>
        <w:br/>
        <w:br/>
        <w:t>## API Base URL</w:t>
        <w:br/>
        <w:br/>
        <w:t>Defined in `js/auth.js`:</w:t>
        <w:br/>
        <w:br/>
        <w:t>```js</w:t>
        <w:br/>
        <w:t>const API_BASE = 'http://localhost:8080/bookstore/api';</w:t>
        <w:br/>
        <w:t>```</w:t>
        <w:br/>
        <w:br/>
        <w:t>Change this constant if your Tomcat runs on a different port or context path.</w:t>
        <w:br/>
        <w:br/>
        <w:t>---</w:t>
        <w:br/>
        <w:br/>
        <w:t>## Responsiveness</w:t>
        <w:br/>
        <w:br/>
        <w:t>The layout adapts to all screen sizes:</w:t>
        <w:br/>
        <w:br/>
        <w:t>- **Desktop (&gt;768 px)** – multi-column book grid, full navbar.</w:t>
        <w:br/>
        <w:t>- **Tablet (≤768 px)** – narrower grid, stacked cart table rows.</w:t>
        <w:br/>
        <w:t>- **Mobile (≤480 px)** – single/double column grid, compact padding.</w:t>
        <w:br/>
      </w:r>
    </w:p>
    <w:p>
      <w:r>
        <w:br w:type="page"/>
      </w:r>
    </w:p>
    <w:p>
      <w:pPr>
        <w:pStyle w:val="Heading2"/>
        <w:jc w:val="left"/>
      </w:pPr>
      <w:r>
        <w:t>frontend\register.html</w:t>
      </w:r>
    </w:p>
    <w:p>
      <w:r>
        <w:rPr>
          <w:rFonts w:ascii="Courier New" w:hAnsi="Courier New"/>
          <w:color w:val="000000"/>
          <w:sz w:val="18"/>
        </w:rPr>
        <w:t>&lt;!DOCTYPE html&gt;</w:t>
        <w:br/>
        <w:t>&lt;html lang="en"&gt;</w:t>
        <w:br/>
        <w:t>&lt;head&gt;</w:t>
        <w:br/>
        <w:t xml:space="preserve">    &lt;meta charset="UTF-8"&gt;</w:t>
        <w:br/>
        <w:t xml:space="preserve">    &lt;meta name="viewport" content="width=device-width, initial-scale=1.0"&gt;</w:t>
        <w:br/>
        <w:t xml:space="preserve">    &lt;title&gt;Register – BookStore&lt;/title&gt;</w:t>
        <w:br/>
        <w:t xml:space="preserve">    &lt;link rel="stylesheet" href="css/style.css"&gt;</w:t>
        <w:br/>
        <w:t>&lt;/head&gt;</w:t>
        <w:br/>
        <w:t>&lt;body&gt;</w:t>
        <w:br/>
        <w:br/>
        <w:t>&lt;!-- ===== Navbar ===== --&gt;</w:t>
        <w:br/>
        <w:t>&lt;nav class="navbar"&gt;</w:t>
        <w:br/>
        <w:t xml:space="preserve">    &lt;a href="index.html" class="brand"&gt;📚 Book&lt;span&gt;Store&lt;/span&gt;&lt;/a&gt;</w:t>
        <w:br/>
        <w:t xml:space="preserve">    &lt;ul class="nav-links"&gt;</w:t>
        <w:br/>
        <w:t xml:space="preserve">        &lt;li&gt;&lt;a href="index.html"&gt;Home&lt;/a&gt;&lt;/li&gt;</w:t>
        <w:br/>
        <w:t xml:space="preserve">        &lt;li&gt;&lt;a href="cart.html"&gt;🛒 Cart&lt;/a&gt;&lt;/li&gt;</w:t>
        <w:br/>
        <w:t xml:space="preserve">    &lt;/ul&gt;</w:t>
        <w:br/>
        <w:t>&lt;/nav&gt;</w:t>
        <w:br/>
        <w:br/>
        <w:t>&lt;!-- ===== Main ===== --&gt;</w:t>
        <w:br/>
        <w:t>&lt;main&gt;</w:t>
        <w:br/>
        <w:t xml:space="preserve">    &lt;div class="auth-container"&gt;</w:t>
        <w:br/>
        <w:t xml:space="preserve">        &lt;h2&gt;📝 Create Account&lt;/h2&gt;</w:t>
        <w:br/>
        <w:br/>
        <w:t xml:space="preserve">        &lt;form id="registerForm" novalidate&gt;</w:t>
        <w:br/>
        <w:t xml:space="preserve">            &lt;!-- Username --&gt;</w:t>
        <w:br/>
        <w:t xml:space="preserve">            &lt;div class="form-group"&gt;</w:t>
        <w:br/>
        <w:t xml:space="preserve">                &lt;label for="username"&gt;Username&lt;/label&gt;</w:t>
        <w:br/>
        <w:t xml:space="preserve">                &lt;input type="text" id="username" name="username"</w:t>
        <w:br/>
        <w:t xml:space="preserve">                       placeholder="3–50 chars: letters, digits, underscore"</w:t>
        <w:br/>
        <w:t xml:space="preserve">                       autocomplete="username" maxlength="50"&gt;</w:t>
        <w:br/>
        <w:t xml:space="preserve">                &lt;span class="field-error" id="usernameError"&gt;&lt;/span&gt;</w:t>
        <w:br/>
        <w:t xml:space="preserve">            &lt;/div&gt;</w:t>
        <w:br/>
        <w:br/>
        <w:t xml:space="preserve">            &lt;!-- Email --&gt;</w:t>
        <w:br/>
        <w:t xml:space="preserve">            &lt;div class="form-group"&gt;</w:t>
        <w:br/>
        <w:t xml:space="preserve">                &lt;label for="email"&gt;Email Address&lt;/label&gt;</w:t>
        <w:br/>
        <w:t xml:space="preserve">                &lt;input type="email" id="email" name="email"</w:t>
        <w:br/>
        <w:t xml:space="preserve">                       placeholder="you@example.com"</w:t>
        <w:br/>
        <w:t xml:space="preserve">                       autocomplete="email"&gt;</w:t>
        <w:br/>
        <w:t xml:space="preserve">                &lt;span class="field-error" id="emailError"&gt;&lt;/span&gt;</w:t>
        <w:br/>
        <w:t xml:space="preserve">            &lt;/div&gt;</w:t>
        <w:br/>
        <w:br/>
        <w:t xml:space="preserve">            &lt;!-- Password --&gt;</w:t>
        <w:br/>
        <w:t xml:space="preserve">            &lt;div class="form-group"&gt;</w:t>
        <w:br/>
        <w:t xml:space="preserve">                &lt;label for="password"&gt;Password&lt;/label&gt;</w:t>
        <w:br/>
        <w:t xml:space="preserve">                &lt;input type="password" id="password" name="password"</w:t>
        <w:br/>
        <w:t xml:space="preserve">                       placeholder="Minimum 6 characters"</w:t>
        <w:br/>
        <w:t xml:space="preserve">                       autocomplete="new-password"&gt;</w:t>
        <w:br/>
        <w:t xml:space="preserve">                &lt;span class="field-error" id="passwordError"&gt;&lt;/span&gt;</w:t>
        <w:br/>
        <w:t xml:space="preserve">            &lt;/div&gt;</w:t>
        <w:br/>
        <w:br/>
        <w:t xml:space="preserve">            &lt;!-- Confirm Password --&gt;</w:t>
        <w:br/>
        <w:t xml:space="preserve">            &lt;div class="form-group"&gt;</w:t>
        <w:br/>
        <w:t xml:space="preserve">                &lt;label for="confirmPassword"&gt;Confirm Password&lt;/label&gt;</w:t>
        <w:br/>
        <w:t xml:space="preserve">                &lt;input type="password" id="confirmPassword" name="confirmPassword"</w:t>
        <w:br/>
        <w:t xml:space="preserve">                       placeholder="Repeat your password"</w:t>
        <w:br/>
        <w:t xml:space="preserve">                       autocomplete="new-password"&gt;</w:t>
        <w:br/>
        <w:t xml:space="preserve">                &lt;span class="field-error" id="confirmPasswordError"&gt;&lt;/span&gt;</w:t>
        <w:br/>
        <w:t xml:space="preserve">            &lt;/div&gt;</w:t>
        <w:br/>
        <w:br/>
        <w:t xml:space="preserve">            &lt;button type="submit" class="btn btn-accent"&gt;Register&lt;/button&gt;</w:t>
        <w:br/>
        <w:t xml:space="preserve">        &lt;/form&gt;</w:t>
        <w:br/>
        <w:br/>
        <w:t xml:space="preserve">        &lt;p class="auth-footer"&gt;</w:t>
        <w:br/>
        <w:t xml:space="preserve">            Already have an account? &lt;a href="login.html"&gt;Login here&lt;/a&gt;</w:t>
        <w:br/>
        <w:t xml:space="preserve">        &lt;/p&gt;</w:t>
        <w:br/>
        <w:t xml:space="preserve">    &lt;/div&gt;</w:t>
        <w:br/>
        <w:t>&lt;/main&gt;</w:t>
        <w:br/>
        <w:br/>
        <w:t>&lt;!-- ===== Footer ===== --&gt;</w:t>
        <w:br/>
        <w:t>&lt;footer&gt;</w:t>
        <w:br/>
        <w:t xml:space="preserve">    &lt;p&gt;&amp;copy; 2025 BookStore. Built with HTML, CSS, JavaScript &amp;amp; Java Servlets.&lt;/p&gt;</w:t>
        <w:br/>
        <w:t>&lt;/footer&gt;</w:t>
        <w:br/>
        <w:br/>
        <w:t>&lt;!-- Toast notification --&gt;</w:t>
        <w:br/>
        <w:t>&lt;div class="toast" id="toast"&gt;&lt;/div&gt;</w:t>
        <w:br/>
        <w:br/>
        <w:t>&lt;script src="js/auth.js"&gt;&lt;/script&gt;</w:t>
        <w:br/>
        <w:t>&lt;/body&gt;</w:t>
        <w:br/>
        <w:t>&lt;/html&gt;</w:t>
        <w:br/>
      </w:r>
    </w:p>
    <w:p>
      <w:r>
        <w:br w:type="page"/>
      </w:r>
    </w:p>
    <w:p>
      <w:pPr>
        <w:pStyle w:val="Heading2"/>
        <w:jc w:val="left"/>
      </w:pPr>
      <w:r>
        <w:t>frontend\css\style.css</w:t>
      </w:r>
    </w:p>
    <w:p>
      <w:r>
        <w:rPr>
          <w:rFonts w:ascii="Courier New" w:hAnsi="Courier New"/>
          <w:color w:val="000000"/>
          <w:sz w:val="18"/>
        </w:rPr>
        <w:t>* { box-sizing: border-box; margin: 0; padding: 0; }</w:t>
        <w:br/>
        <w:t>body { font-family: system-ui, sans-serif; background: #f0f2f5; color: #333; min-height: 100vh; display: flex; flex-direction: column; }</w:t>
        <w:br/>
        <w:t>a { color: #e74c3c; text-decoration: none; }</w:t>
        <w:br/>
        <w:t>.navbar { background: #2c3e50; color: #fff; padding: 0 1rem; display: flex; align-items: center; justify-content: space-between; height: 60px; position: sticky; top: 0; z-index: 100; }</w:t>
        <w:br/>
        <w:t>.navbar .brand { font-size: 1.4rem; font-weight: 700; color: #fff; }</w:t>
        <w:br/>
        <w:t>.navbar span { color: #e74c3c; }</w:t>
        <w:br/>
        <w:t>.nav-links { display: flex; gap: 1rem; list-style: none; align-items: center; }</w:t>
        <w:br/>
        <w:t>.btn-nav { background: #e74c3c; color: #fff; padding: .3rem .8rem; border-radius: 4px; }</w:t>
        <w:br/>
        <w:t>main { flex: 1; padding: 1.5rem; max-width: 1200px; margin: 0 auto; width: 100%; }</w:t>
        <w:br/>
        <w:t>.hero { background: linear-gradient(135deg, #2c3e50, #e74c3c); color: #fff; padding: 2rem; border-radius: 8px; text-align: center; margin-bottom: 1rem; }</w:t>
        <w:br/>
        <w:t>.search-bar { display: flex; gap: .5rem; margin-bottom: 1rem; }</w:t>
        <w:br/>
        <w:t>.search-bar input { flex: 1; padding: .6rem; border: 1px solid #ccc; border-radius: 4px; }</w:t>
        <w:br/>
        <w:t>.btn { padding: .5rem 1rem; border: none; border-radius: 4px; cursor: pointer; color: #fff; transition: .2s; }</w:t>
        <w:br/>
        <w:t>.btn-primary { background: #2c3e50; }</w:t>
        <w:br/>
        <w:t>.btn-success { background: #27ae60; }</w:t>
        <w:br/>
        <w:t>.btn-accent { background: #e74c3c; }</w:t>
        <w:br/>
        <w:t>.btn-danger { background: #e74c3c; padding: .3rem .6rem; font-size: .8rem; }</w:t>
        <w:br/>
        <w:t>.books-grid { display: grid; grid-template-columns: repeat(auto-fill, minmax(200px, 1fr)); gap: 1rem; }</w:t>
        <w:br/>
        <w:t>.book-card { background: #fff; border-radius: 8px; box-shadow: 0 2px 5px rgba(0,0,0,.1); overflow: hidden; display: flex; flex-direction: column; }</w:t>
        <w:br/>
        <w:t>.book-card img { width: 100%; height: 180px; object-fit: cover; }</w:t>
        <w:br/>
        <w:t>.card-body { padding: 1rem; flex: 1; }</w:t>
        <w:br/>
        <w:t>.book-title { font-weight: 600; }</w:t>
        <w:br/>
        <w:t>.book-price { color: #e74c3c; font-weight: 700; margin-top: .5rem; }</w:t>
        <w:br/>
        <w:t>.card-footer { padding: .7rem; border-top: 1px solid #eee; }</w:t>
        <w:br/>
        <w:t>.auth-container { max-width: 400px; margin: 3rem auto; background: #fff; padding: 2rem; border-radius: 8px; box-shadow: 0 4px 10px rgba(0,0,0,.1); }</w:t>
        <w:br/>
        <w:t>.form-group { margin-bottom: 1rem; }</w:t>
        <w:br/>
        <w:t>.form-group label { display: block; font-size: .9rem; margin-bottom: .2rem; }</w:t>
        <w:br/>
        <w:t>.form-group input { width: 100%; padding: .6rem; border: 1px solid #ccc; border-radius: 4px; }</w:t>
        <w:br/>
        <w:t>.cart-table { width: 100%; border-collapse: collapse; background: #fff; border-radius: 8px; overflow: hidden; }</w:t>
        <w:br/>
        <w:t>.cart-table th { background: #2c3e50; color: #fff; padding: .8rem; text-align: left; }</w:t>
        <w:br/>
        <w:t>.cart-table td { padding: .8rem; border-bottom: 1px solid #eee; }</w:t>
        <w:br/>
        <w:t>.cart-summary { margin-top: 1rem; background: #fff; padding: 1rem; border-radius: 8px; display: flex; justify-content: space-between; align-items: center; }</w:t>
        <w:br/>
        <w:t>.toast { position: fixed; bottom: 1.5rem; right: 1.5rem; background: #333; color: #fff; padding: .8rem 1.2rem; border-radius: 4px; opacity: 0; transform: translateY(10px); transition: .3s; z-index: 1000; }</w:t>
        <w:br/>
        <w:t>.toast.show { opacity: 1; transform: translateY(0); }</w:t>
        <w:br/>
        <w:t>.toast.success { background: #27ae60; }</w:t>
        <w:br/>
        <w:t>.toast.error { background: #e74c3c; }</w:t>
        <w:br/>
        <w:t>footer { background: #2c3e50; color: #fff; text-align: center; padding: 1rem; font-size: .8rem; margin-top: auto; }</w:t>
        <w:br/>
        <w:t>@media (max-width: 600px) { .cart-table thead { display: none; } .cart-table td { display: block; } }</w:t>
        <w:br/>
      </w:r>
    </w:p>
    <w:p>
      <w:r>
        <w:br w:type="page"/>
      </w:r>
    </w:p>
    <w:p>
      <w:pPr>
        <w:pStyle w:val="Heading2"/>
        <w:jc w:val="left"/>
      </w:pPr>
      <w:r>
        <w:t>frontend\js\auth.js</w:t>
      </w:r>
    </w:p>
    <w:p>
      <w:r>
        <w:rPr>
          <w:rFonts w:ascii="Courier New" w:hAnsi="Courier New"/>
          <w:color w:val="000000"/>
          <w:sz w:val="18"/>
        </w:rPr>
        <w:t>const API_BASE = 'http://localhost:8080/bookstore/api';</w:t>
        <w:br/>
        <w:t>const getUser = () =&gt; { try { return JSON.parse(localStorage.getItem('bookstore_user')); } catch { return null; } };</w:t>
        <w:br/>
        <w:t>const saveUser = (u) =&gt; localStorage.setItem('bookstore_user', JSON.stringify(u));</w:t>
        <w:br/>
        <w:t>const clearUser = () =&gt; localStorage.removeItem('bookstore_user');</w:t>
        <w:br/>
        <w:t>const showToast = (m, t) =&gt; {</w:t>
        <w:br/>
        <w:t xml:space="preserve">    const el = document.getElementById('toast'); if(!el) return;</w:t>
        <w:br/>
        <w:t xml:space="preserve">    el.textContent = m; el.className = 'toast show ' + (t||'');</w:t>
        <w:br/>
        <w:t xml:space="preserve">    setTimeout(() =&gt; el.className = 'toast', 3000);</w:t>
        <w:br/>
        <w:t>};</w:t>
        <w:br/>
        <w:t>const updateNavbar = () =&gt; {</w:t>
        <w:br/>
        <w:t xml:space="preserve">    const el = document.getElementById('navAuth'), u = getUser();</w:t>
        <w:br/>
        <w:t xml:space="preserve">    if (!el) return;</w:t>
        <w:br/>
        <w:t xml:space="preserve">    el.innerHTML = u ? `&lt;span style="color:#fff;font-size:.9rem;"&gt;Hi, ${escapeHtml(u.username)}&lt;/span&gt; &lt;a href="#" id="logoutBtn" class="btn-nav" style="margin-left:.5rem;"&gt;Logout&lt;/a&gt;` : '&lt;a href="login.html" class="btn-nav"&gt;Login&lt;/a&gt;';</w:t>
        <w:br/>
        <w:t xml:space="preserve">    if (u &amp;&amp; document.getElementById('logoutBtn')) document.getElementById('logoutBtn').onclick = (e) =&gt; { e.preventDefault(); clearUser(); location.href='index.html'; };</w:t>
        <w:br/>
        <w:t>};</w:t>
        <w:br/>
        <w:t>const escapeHtml = (s) =&gt; String(s).replace(/[&amp;&lt;&gt;"']/g, c =&gt; ({'&amp;':'&amp;amp;','&lt;':'&amp;lt;','&gt;':'&amp;gt;','"':'&amp;quot;',"'":'&amp;#39;'}[c]));</w:t>
        <w:br/>
        <w:t>const setFieldError = (i, m) =&gt; {</w:t>
        <w:br/>
        <w:t xml:space="preserve">    const e = document.getElementById(i.id + 'Error');</w:t>
        <w:br/>
        <w:t xml:space="preserve">    if (m) { i.classList.add('invalid'); if(e) { e.textContent = m; e.classList.add('visible'); } }</w:t>
        <w:br/>
        <w:t xml:space="preserve">    else { i.classList.remove('invalid'); if(e) { e.textContent = ''; e.classList.remove('visible'); } }</w:t>
        <w:br/>
        <w:t>};</w:t>
        <w:br/>
        <w:t>document.addEventListener('DOMContentLoaded', updateNavbar);</w:t>
        <w:br/>
        <w:br/>
        <w:t>const initForm = (id, url, cb) =&gt; {</w:t>
        <w:br/>
        <w:t xml:space="preserve">    const f = document.getElementById(id); if(!f) return;</w:t>
        <w:br/>
        <w:t xml:space="preserve">    f.onsubmit = async (e) =&gt; {</w:t>
        <w:br/>
        <w:t xml:space="preserve">        e.preventDefault(); const d = Object.fromEntries(new FormData(f));</w:t>
        <w:br/>
        <w:t xml:space="preserve">        try {</w:t>
        <w:br/>
        <w:t xml:space="preserve">            const r = await fetch(API_BASE + url, { method:'POST', headers:{'Content-Type':'application/json'}, body:JSON.stringify(d) });</w:t>
        <w:br/>
        <w:t xml:space="preserve">            const res = await r.json(); if(!r.ok) throw new Error(res.error || 'Failed');</w:t>
        <w:br/>
        <w:t xml:space="preserve">            cb(res);</w:t>
        <w:br/>
        <w:t xml:space="preserve">        } catch(err) { showToast(err.message, 'error'); }</w:t>
        <w:br/>
        <w:t xml:space="preserve">    };</w:t>
        <w:br/>
        <w:t>};</w:t>
        <w:br/>
        <w:t>initForm('loginForm', '/users/login', (u) =&gt; { saveUser(u); location.href='index.html'; });</w:t>
        <w:br/>
        <w:t>initForm('registerForm', '/users/register', () =&gt; { showToast('Registered!', 'success'); setTimeout(()=&gt;location.href='login.html', 1000); });</w:t>
        <w:br/>
      </w:r>
    </w:p>
    <w:p>
      <w:r>
        <w:br w:type="page"/>
      </w:r>
    </w:p>
    <w:p>
      <w:pPr>
        <w:pStyle w:val="Heading2"/>
        <w:jc w:val="left"/>
      </w:pPr>
      <w:r>
        <w:t>frontend\js\cart.js</w:t>
      </w:r>
    </w:p>
    <w:p>
      <w:r>
        <w:rPr>
          <w:rFonts w:ascii="Courier New" w:hAnsi="Courier New"/>
          <w:color w:val="000000"/>
          <w:sz w:val="18"/>
        </w:rPr>
        <w:t>let currentItems = [];</w:t>
        <w:br/>
        <w:t>const loadCart = async () =&gt; {</w:t>
        <w:br/>
        <w:t xml:space="preserve">    const u = getUser(); if(!u) return location.href='login.html';</w:t>
        <w:br/>
        <w:t xml:space="preserve">    try {</w:t>
        <w:br/>
        <w:t xml:space="preserve">        const r = await fetch(`${API_BASE}/cart?userId=${u.id}`);</w:t>
        <w:br/>
        <w:t xml:space="preserve">        currentItems = await r.json(); renderCart(currentItems);</w:t>
        <w:br/>
        <w:t xml:space="preserve">    } catch(e) { showToast('Error loading cart', 'error'); }</w:t>
        <w:br/>
        <w:t>};</w:t>
        <w:br/>
        <w:t>const renderCart = (items) =&gt; {</w:t>
        <w:br/>
        <w:t xml:space="preserve">    const b = document.getElementById('cartBody'), c = document.getElementById('cartContent'), e = document.getElementById('emptyState');</w:t>
        <w:br/>
        <w:t xml:space="preserve">    if(!b) return;</w:t>
        <w:br/>
        <w:t xml:space="preserve">    if(!items.length) { c.style.display='none'; e.style.display='block'; return; }</w:t>
        <w:br/>
        <w:t xml:space="preserve">    e.style.display='none'; c.style.display='block';</w:t>
        <w:br/>
        <w:t xml:space="preserve">    b.innerHTML = items.map(i =&gt; `</w:t>
        <w:br/>
        <w:t xml:space="preserve">        &lt;tr id="row-${i.id}"&gt;</w:t>
        <w:br/>
        <w:t xml:space="preserve">            &lt;td&gt;&lt;img src="${i.book.imageUrl || ''}" style="width:50px"&gt;&lt;/td&gt;</w:t>
        <w:br/>
        <w:t xml:space="preserve">            &lt;td&gt;${escapeHtml(i.book.title)}&lt;/td&gt;</w:t>
        <w:br/>
        <w:t xml:space="preserve">            &lt;td&gt;${escapeHtml(i.book.author)}&lt;/td&gt;</w:t>
        <w:br/>
        <w:t xml:space="preserve">            &lt;td&gt;$${i.book.price.toFixed(2)}&lt;/td&gt;</w:t>
        <w:br/>
        <w:t xml:space="preserve">            &lt;td&gt;&lt;input type="number" value="${i.quantity}" min="1" onchange="updateQty(${i.id}, this.value)" style="width:50px"&gt;&lt;/td&gt;</w:t>
        <w:br/>
        <w:t xml:space="preserve">            &lt;td&gt;$${(i.book.price * i.quantity).toFixed(2)}&lt;/td&gt;</w:t>
        <w:br/>
        <w:t xml:space="preserve">            &lt;td&gt;&lt;button class="btn btn-danger" onclick="remove(${i.id})"&gt;Remove&lt;/button&gt;&lt;/td&gt;</w:t>
        <w:br/>
        <w:t xml:space="preserve">        &lt;/tr&gt;</w:t>
        <w:br/>
        <w:t xml:space="preserve">    `).join('');</w:t>
        <w:br/>
        <w:t xml:space="preserve">    document.getElementById('cartTotal').textContent = '$' + items.reduce((s,i)=&gt;s+(i.book.price*i.quantity), 0).toFixed(2);</w:t>
        <w:br/>
        <w:t>};</w:t>
        <w:br/>
        <w:t>const updateQty = async (id, q) =&gt; {</w:t>
        <w:br/>
        <w:t xml:space="preserve">    await fetch(`${API_BASE}/cart`, { method:'PUT', headers:{'Content-Type':'application/json'}, body:JSON.stringify({cartId:id, quantity:q}) });</w:t>
        <w:br/>
        <w:t xml:space="preserve">    loadCart();</w:t>
        <w:br/>
        <w:t>};</w:t>
        <w:br/>
        <w:t>const remove = async (id, silent) =&gt; {</w:t>
        <w:br/>
        <w:t xml:space="preserve">    if(silent || confirm('Remove?')) { await fetch(`${API_BASE}/cart?cartId=${id}`, { method:'DELETE' }); loadCart(); }</w:t>
        <w:br/>
        <w:t>};</w:t>
        <w:br/>
        <w:t>const generateBill = () =&gt; {</w:t>
        <w:br/>
        <w:t xml:space="preserve">    const u = getUser(); if(!u || !currentItems.length) return;</w:t>
        <w:br/>
        <w:t xml:space="preserve">    const total = currentItems.reduce((s,i)=&gt;s+(i.book.price*i.quantity), 0);</w:t>
        <w:br/>
        <w:t xml:space="preserve">    const win = window.open('', '_blank');</w:t>
        <w:br/>
        <w:t xml:space="preserve">    win.document.write(`</w:t>
        <w:br/>
        <w:t xml:space="preserve">        &lt;html&gt;&lt;head&gt;&lt;title&gt;Bill - Bookstore&lt;/title&gt;&lt;style&gt;body{font-family:sans-serif;padding:20px}table{width:100%;border-collapse:collapse}th,td{border:1px solid #ddd;padding:8px;text-align:left}th{background:#f2f2f2}.total{text-align:right;font-size:1.2rem;margin-top:20px}&lt;/style&gt;&lt;/head&gt;</w:t>
        <w:br/>
        <w:t xml:space="preserve">        &lt;body&gt;&lt;h1&gt;Bookstore - Order Invoice&lt;/h1&gt;&lt;p&gt;Customer: ${u.username} (${u.email})&lt;/p&gt;&lt;p&gt;Date: ${new Date().toLocaleString()}&lt;/p&gt;&lt;p&gt;Payment Mode: Cash on Delivery&lt;/p&gt;</w:t>
        <w:br/>
        <w:t xml:space="preserve">        &lt;table&gt;&lt;thead&gt;&lt;tr&gt;&lt;th&gt;Book&lt;/th&gt;&lt;th&gt;Qty&lt;/th&gt;&lt;th&gt;Price&lt;/th&gt;&lt;th&gt;Subtotal&lt;/th&gt;&lt;/tr&gt;&lt;/thead&gt;</w:t>
        <w:br/>
        <w:t xml:space="preserve">        &lt;tbody&gt;${currentItems.map(i=&gt;`&lt;tr&gt;&lt;td&gt;${i.book.title}&lt;/td&gt;&lt;td&gt;${i.quantity}&lt;/td&gt;&lt;td&gt;$${i.book.price.toFixed(2)}&lt;/td&gt;&lt;td&gt;$${(i.book.price*i.quantity).toFixed(2)}&lt;/td&gt;&lt;/tr&gt;`).join('')}&lt;/tbody&gt;&lt;/table&gt;</w:t>
        <w:br/>
        <w:t xml:space="preserve">        &lt;div class="total"&gt;&lt;strong&gt;Total: $${total.toFixed(2)}&lt;/strong&gt;&lt;/div&gt;</w:t>
        <w:br/>
        <w:t xml:space="preserve">        &lt;script&gt;window.print();&lt;/script&gt;&lt;/body&gt;&lt;/html&gt;</w:t>
        <w:br/>
        <w:t xml:space="preserve">    `);</w:t>
        <w:br/>
        <w:t xml:space="preserve">    win.document.close();</w:t>
        <w:br/>
        <w:t xml:space="preserve">    if(confirm('Order placed! Clear cart?')) currentItems.forEach(i =&gt; remove(i.id, true));</w:t>
        <w:br/>
        <w:t>};</w:t>
        <w:br/>
        <w:t>document.addEventListener('DOMContentLoaded', () =&gt; {</w:t>
        <w:br/>
        <w:t xml:space="preserve">    loadCart();</w:t>
        <w:br/>
        <w:t xml:space="preserve">    const c = document.getElementById('checkoutBtn'); if(c) c.onclick = generateBill;</w:t>
        <w:br/>
        <w:t xml:space="preserve">    const cl = document.getElementById('clearCartBtn'); if(cl) cl.onclick = () =&gt; confirm('Clear all?') &amp;&amp; currentItems.forEach(i =&gt; remove(i.id, true));</w:t>
        <w:br/>
        <w:t>});</w:t>
        <w:br/>
      </w:r>
    </w:p>
    <w:p>
      <w:r>
        <w:br w:type="page"/>
      </w:r>
    </w:p>
    <w:p>
      <w:pPr>
        <w:pStyle w:val="Heading2"/>
        <w:jc w:val="left"/>
      </w:pPr>
      <w:r>
        <w:t>frontend\js\main.js</w:t>
      </w:r>
    </w:p>
    <w:p>
      <w:r>
        <w:rPr>
          <w:rFonts w:ascii="Courier New" w:hAnsi="Courier New"/>
          <w:color w:val="000000"/>
          <w:sz w:val="18"/>
        </w:rPr>
        <w:t>let allBooks = [];</w:t>
        <w:br/>
        <w:t>const loadBooks = async () =&gt; {</w:t>
        <w:br/>
        <w:t xml:space="preserve">    try {</w:t>
        <w:br/>
        <w:t xml:space="preserve">        const r = await fetch(`${API_BASE}/books`);</w:t>
        <w:br/>
        <w:t xml:space="preserve">        allBooks = await r.json(); render(allBooks);</w:t>
        <w:br/>
        <w:t xml:space="preserve">    } catch(e) { console.error(e); }</w:t>
        <w:br/>
        <w:t>};</w:t>
        <w:br/>
        <w:t>const render = (books) =&gt; {</w:t>
        <w:br/>
        <w:t xml:space="preserve">    const g = document.getElementById('booksGrid'), s = document.getElementById('spinner');</w:t>
        <w:br/>
        <w:t xml:space="preserve">    if(s) s.style.display = 'none'; if(!g) return;</w:t>
        <w:br/>
        <w:t xml:space="preserve">    g.style.display = books.length ? 'grid' : 'none';</w:t>
        <w:br/>
        <w:t xml:space="preserve">    g.innerHTML = books.map(b =&gt; `</w:t>
        <w:br/>
        <w:t xml:space="preserve">        &lt;div class="book-card"&gt;</w:t>
        <w:br/>
        <w:t xml:space="preserve">            &lt;img src="${b.imageUrl || 'https://via.placeholder.com/150'}" onerror="this.src='https://via.placeholder.com/150'"&gt;</w:t>
        <w:br/>
        <w:t xml:space="preserve">            &lt;div class="card-body"&gt;</w:t>
        <w:br/>
        <w:t xml:space="preserve">                &lt;div class="book-title"&gt;${escapeHtml(b.title)}&lt;/div&gt;</w:t>
        <w:br/>
        <w:t xml:space="preserve">                &lt;div class="book-author"&gt;by ${escapeHtml(b.author)}&lt;/div&gt;</w:t>
        <w:br/>
        <w:t xml:space="preserve">                &lt;div class="book-price"&gt;$${b.price.toFixed(2)}&lt;/div&gt;</w:t>
        <w:br/>
        <w:t xml:space="preserve">            &lt;/div&gt;</w:t>
        <w:br/>
        <w:t xml:space="preserve">            &lt;div class="card-footer"&gt;&lt;button class="btn btn-accent" style="width:100%" onclick="addToCart(${b.id}, '${escapeHtml(b.title)}')"&gt;Add to Cart&lt;/button&gt;&lt;/div&gt;</w:t>
        <w:br/>
        <w:t xml:space="preserve">        &lt;/div&gt;</w:t>
        <w:br/>
        <w:t xml:space="preserve">    `).join('');</w:t>
        <w:br/>
        <w:t>};</w:t>
        <w:br/>
        <w:t>const addToCart = async (id, title) =&gt; {</w:t>
        <w:br/>
        <w:t xml:space="preserve">    const u = getUser(); if(!u) return location.href='login.html';</w:t>
        <w:br/>
        <w:t xml:space="preserve">    try {</w:t>
        <w:br/>
        <w:t xml:space="preserve">        const r = await fetch(`${API_BASE}/cart`, { method:'POST', headers:{'Content-Type':'application/json'}, body:JSON.stringify({userId:u.id, bookId:id}) });</w:t>
        <w:br/>
        <w:t xml:space="preserve">        if(r.ok) showToast(title + ' added!', 'success');</w:t>
        <w:br/>
        <w:t xml:space="preserve">    } catch(e) { showToast('Error', 'error'); }</w:t>
        <w:br/>
        <w:t>};</w:t>
        <w:br/>
        <w:t>const search = () =&gt; {</w:t>
        <w:br/>
        <w:t xml:space="preserve">    const k = document.getElementById('searchInput').value.toLowerCase();</w:t>
        <w:br/>
        <w:t xml:space="preserve">    render(allBooks.filter(b =&gt; b.title.toLowerCase().includes(k) || b.author.toLowerCase().includes(k)));</w:t>
        <w:br/>
        <w:t>};</w:t>
        <w:br/>
        <w:t>document.addEventListener('DOMContentLoaded', () =&gt; {</w:t>
        <w:br/>
        <w:t xml:space="preserve">    loadBooks();</w:t>
        <w:br/>
        <w:t xml:space="preserve">    const btn = document.getElementById('searchBtn'); if(btn) btn.onclick = search;</w:t>
        <w:br/>
        <w:t xml:space="preserve">    const inp = document.getElementById('searchInput'); if(inp) inp.onkeydown = (e) =&gt; e.key==='Enter' &amp;&amp; search();</w:t>
        <w:br/>
        <w:t>});</w:t>
        <w:br/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ourier New" w:hAnsi="Courier New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