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--- FILE: backend\src\main\java\com\bookstore\model\User.java ---</w:t>
      </w:r>
    </w:p>
    <w:p>
      <w:r>
        <w:rPr>
          <w:rFonts w:ascii="Courier New" w:hAnsi="Courier New"/>
          <w:sz w:val="16"/>
        </w:rPr>
        <w:t>package com.bookstore.model;</w:t>
        <w:br/>
        <w:t>public class User {</w:t>
        <w:br/>
        <w:t xml:space="preserve">    public int id; public String username, email, password;</w:t>
        <w:br/>
        <w:t xml:space="preserve">    public User() {}</w:t>
        <w:br/>
        <w:t xml:space="preserve">    public int getId() { return id; } public void setId(int id) { this.id = id; }</w:t>
        <w:br/>
        <w:t xml:space="preserve">    public String getUsername() { return username; } public void setUsername(String u) { this.username = u; }</w:t>
        <w:br/>
        <w:t xml:space="preserve">    public String getEmail() { return email; } public void setEmail(String e) { this.email = e; }</w:t>
        <w:br/>
        <w:t xml:space="preserve">    public String getPassword() { return password; } public void setPassword(String p) { this.password = p; }</w:t>
        <w:br/>
        <w:t>}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backend\src\main\java\com\bookstore\model\Book.java ---</w:t>
      </w:r>
    </w:p>
    <w:p>
      <w:r>
        <w:rPr>
          <w:rFonts w:ascii="Courier New" w:hAnsi="Courier New"/>
          <w:sz w:val="16"/>
        </w:rPr>
        <w:t>package com.bookstore.model;</w:t>
        <w:br/>
        <w:t>public class Book {</w:t>
        <w:br/>
        <w:t xml:space="preserve">    public int id; public String title, author, imageUrl, description, category; public double price;</w:t>
        <w:br/>
        <w:t xml:space="preserve">    public Book() {}</w:t>
        <w:br/>
        <w:t xml:space="preserve">    public Book(int id, String t, String a, double p, String img, String d, String c) {</w:t>
        <w:br/>
        <w:t xml:space="preserve">        this.id=id; this.title=t; this.author=a; this.price=p; this.imageUrl=img; this.description=d; this.category=c;</w:t>
        <w:br/>
        <w:t xml:space="preserve">    }</w:t>
        <w:br/>
        <w:t xml:space="preserve">    public int getId() { return id; } public void setId(int id) { this.id = id; }</w:t>
        <w:br/>
        <w:t xml:space="preserve">    public String getTitle() { return title; } public void setTitle(String t) { this.title = t; }</w:t>
        <w:br/>
        <w:t xml:space="preserve">    public String getAuthor() { return author; } public void setAuthor(String a) { this.author = a; }</w:t>
        <w:br/>
        <w:t xml:space="preserve">    public double getPrice() { return price; } public void setPrice(double p) { this.price = p; }</w:t>
        <w:br/>
        <w:t xml:space="preserve">    public String getImageUrl() { return imageUrl; } public void setImageUrl(String i) { this.imageUrl = i; }</w:t>
        <w:br/>
        <w:t xml:space="preserve">    public String getDescription() { return description; } public void setDescription(String d) { this.description = d; }</w:t>
        <w:br/>
        <w:t xml:space="preserve">    public String getCategory() { return category; } public void setCategory(String c) { this.category = c; }</w:t>
        <w:br/>
        <w:t>}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backend\src\main\java\com\bookstore\model\CartItem.java ---</w:t>
      </w:r>
    </w:p>
    <w:p>
      <w:r>
        <w:rPr>
          <w:rFonts w:ascii="Courier New" w:hAnsi="Courier New"/>
          <w:sz w:val="16"/>
        </w:rPr>
        <w:t>package com.bookstore.model;</w:t>
        <w:br/>
        <w:t>public class CartItem {</w:t>
        <w:br/>
        <w:t xml:space="preserve">    public int id, userId, bookId, quantity; public Book book;</w:t>
        <w:br/>
        <w:t xml:space="preserve">    public CartItem() {}</w:t>
        <w:br/>
        <w:t xml:space="preserve">    public int getId() { return id; } public void setId(int id) { this.id = id; }</w:t>
        <w:br/>
        <w:t xml:space="preserve">    public int getUserId() { return userId; } public void setUserId(int u) { this.userId = u; }</w:t>
        <w:br/>
        <w:t xml:space="preserve">    public int getBookId() { return bookId; } public void setBookId(int b) { this.bookId = b; }</w:t>
        <w:br/>
        <w:t xml:space="preserve">    public int getQuantity() { return quantity; } public void setQuantity(int q) { this.quantity = q; }</w:t>
        <w:br/>
        <w:t xml:space="preserve">    public Book getBook() { return book; } public void setBook(Book b) { this.book = b; }</w:t>
        <w:br/>
        <w:t>}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backend\src\main\java\com\bookstore\servlet\UserServlet.java ---</w:t>
      </w:r>
    </w:p>
    <w:p>
      <w:r>
        <w:rPr>
          <w:rFonts w:ascii="Courier New" w:hAnsi="Courier New"/>
          <w:sz w:val="16"/>
        </w:rPr>
        <w:t>package com.bookstore.servlet;</w:t>
        <w:br/>
        <w:t>import com.bookstore.dao.*; import com.bookstore.model.*; import com.google.gson.*;</w:t>
        <w:br/>
        <w:t>import jakarta.servlet.annotation.WebServlet; import jakarta.servlet.http.*; import java.io.*; import java.util.*;</w:t>
        <w:br/>
        <w:t>@WebServlet("/api/users/*")</w:t>
        <w:br/>
        <w:t>public class UserServlet extends HttpServlet {</w:t>
        <w:br/>
        <w:t xml:space="preserve">    private final UserDAO dao = new UserDAO(); private final Gson gson = new Gson();</w:t>
        <w:br/>
        <w:t xml:space="preserve">    protected void doPost(HttpServletRequest req, HttpServletResponse resp) throws IOException {</w:t>
        <w:br/>
        <w:t xml:space="preserve">        resp.setContentType("application/json;charset=UTF-8"); JsonObject body = gson.fromJson(req.getReader(), JsonObject.class);</w:t>
        <w:br/>
        <w:t xml:space="preserve">        String path = req.getPathInfo();</w:t>
        <w:br/>
        <w:t xml:space="preserve">        try {</w:t>
        <w:br/>
        <w:t xml:space="preserve">            if ("/register".equals(path)) {</w:t>
        <w:br/>
        <w:t xml:space="preserve">                User u = new User(); u.setUsername(body.get("username").getAsString()); u.setEmail(body.get("email").getAsString()); u.setPassword(body.get("password").getAsString());</w:t>
        <w:br/>
        <w:t xml:space="preserve">                if (dao.usernameExists(u.getUsername()) || dao.emailExists(u.getEmail())) { resp.setStatus(409); return; }</w:t>
        <w:br/>
        <w:t xml:space="preserve">                resp.getWriter().print(gson.toJson(dao.register(u)));</w:t>
        <w:br/>
        <w:t xml:space="preserve">            } else if ("/login".equals(path)) {</w:t>
        <w:br/>
        <w:t xml:space="preserve">                User u = dao.login(body.get("username").getAsString(), body.get("password").getAsString());</w:t>
        <w:br/>
        <w:t xml:space="preserve">                if (u == null) resp.setStatus(401); else resp.getWriter().print(gson.toJson(u));</w:t>
        <w:br/>
        <w:t xml:space="preserve">            }</w:t>
        <w:br/>
        <w:t xml:space="preserve">        } catch (Exception e) { resp.setStatus(500); }</w:t>
        <w:br/>
        <w:t xml:space="preserve">    }</w:t>
        <w:br/>
        <w:t>}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backend\src\main\java\com\bookstore\servlet\BookServlet.java ---</w:t>
      </w:r>
    </w:p>
    <w:p>
      <w:r>
        <w:rPr>
          <w:rFonts w:ascii="Courier New" w:hAnsi="Courier New"/>
          <w:sz w:val="16"/>
        </w:rPr>
        <w:t>package com.bookstore.servlet;</w:t>
        <w:br/>
        <w:t>import com.bookstore.dao.*; import com.bookstore.model.*; import com.google.gson.*;</w:t>
        <w:br/>
        <w:t>import jakarta.servlet.annotation.WebServlet; import jakarta.servlet.http.*; import java.io.*; import java.util.*;</w:t>
        <w:br/>
        <w:t>@WebServlet("/api/books")</w:t>
        <w:br/>
        <w:t>public class BookServlet extends HttpServlet {</w:t>
        <w:br/>
        <w:t xml:space="preserve">    private final BookDAO dao = new BookDAO(); private final Gson gson = new Gson();</w:t>
        <w:br/>
        <w:t xml:space="preserve">    protected void doGet(HttpServletRequest req, HttpServletResponse resp) throws IOException {</w:t>
        <w:br/>
        <w:t xml:space="preserve">        resp.setContentType("application/json;charset=UTF-8"); String s = req.getParameter("search");</w:t>
        <w:br/>
        <w:t xml:space="preserve">        try { List&lt;Book&gt; list = (s != null &amp;&amp; !s.isEmpty()) ? dao.searchBooks(s) : dao.getAllBooks(); resp.getWriter().print(gson.toJson(list)); }</w:t>
        <w:br/>
        <w:t xml:space="preserve">        catch (Exception e) { resp.setStatus(500); }</w:t>
        <w:br/>
        <w:t xml:space="preserve">    }</w:t>
        <w:br/>
        <w:t>}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backend\src\main\java\com\bookstore\servlet\CartServlet.java ---</w:t>
      </w:r>
    </w:p>
    <w:p>
      <w:r>
        <w:rPr>
          <w:rFonts w:ascii="Courier New" w:hAnsi="Courier New"/>
          <w:sz w:val="16"/>
        </w:rPr>
        <w:t>package com.bookstore.servlet;</w:t>
        <w:br/>
        <w:t>import com.bookstore.dao.*; import com.bookstore.model.*; import com.google.gson.*;</w:t>
        <w:br/>
        <w:t>import jakarta.servlet.annotation.WebServlet; import jakarta.servlet.http.*; import java.io.*; import java.util.*;</w:t>
        <w:br/>
        <w:t>@WebServlet("/api/cart")</w:t>
        <w:br/>
        <w:t>public class CartServlet extends HttpServlet {</w:t>
        <w:br/>
        <w:t xml:space="preserve">    private final CartDAO dao = new CartDAO(); private final Gson gson = new Gson();</w:t>
        <w:br/>
        <w:t xml:space="preserve">    protected void doGet(HttpServletRequest req, HttpServletResponse resp) throws IOException {</w:t>
        <w:br/>
        <w:t xml:space="preserve">        resp.setContentType("application/json;charset=UTF-8");</w:t>
        <w:br/>
        <w:t xml:space="preserve">        try { resp.getWriter().print(gson.toJson(dao.getCartByUserId(Integer.parseInt(req.getParameter("userId"))))); }</w:t>
        <w:br/>
        <w:t xml:space="preserve">        catch (Exception e) { resp.setStatus(500); }</w:t>
        <w:br/>
        <w:t xml:space="preserve">    }</w:t>
        <w:br/>
        <w:t xml:space="preserve">    protected void doPost(HttpServletRequest req, HttpServletResponse resp) throws IOException {</w:t>
        <w:br/>
        <w:t xml:space="preserve">        resp.setContentType("application/json;charset=UTF-8"); JsonObject b = gson.fromJson(req.getReader(), JsonObject.class);</w:t>
        <w:br/>
        <w:t xml:space="preserve">        try { resp.getWriter().print(gson.toJson(dao.addToCart(b.get("userId").getAsInt(), b.get("bookId").getAsInt(), b.has("quantity")?b.get("quantity").getAsInt():1))); }</w:t>
        <w:br/>
        <w:t xml:space="preserve">        catch (Exception e) { resp.setStatus(500); }</w:t>
        <w:br/>
        <w:t xml:space="preserve">    }</w:t>
        <w:br/>
        <w:t xml:space="preserve">    protected void doPut(HttpServletRequest req, HttpServletResponse resp) throws IOException {</w:t>
        <w:br/>
        <w:t xml:space="preserve">        resp.setContentType("application/json;charset=UTF-8"); JsonObject b = gson.fromJson(req.getReader(), JsonObject.class);</w:t>
        <w:br/>
        <w:t xml:space="preserve">        try { resp.getWriter().print(gson.toJson(dao.updateQuantity(b.get("cartId").getAsInt(), b.get("quantity").getAsInt()))); }</w:t>
        <w:br/>
        <w:t xml:space="preserve">        catch (Exception e) { resp.setStatus(500); }</w:t>
        <w:br/>
        <w:t xml:space="preserve">    }</w:t>
        <w:br/>
        <w:t xml:space="preserve">    protected void doDelete(HttpServletRequest req, HttpServletResponse resp) throws IOException {</w:t>
        <w:br/>
        <w:t xml:space="preserve">        resp.setContentType("application/json;charset=UTF-8");</w:t>
        <w:br/>
        <w:t xml:space="preserve">        try { dao.removeFromCart(Integer.parseInt(req.getParameter("cartId"))); }</w:t>
        <w:br/>
        <w:t xml:space="preserve">        catch (Exception e) { resp.setStatus(500); }</w:t>
        <w:br/>
        <w:t xml:space="preserve">    }</w:t>
        <w:br/>
        <w:t>}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backend\src\main\java\com\bookstore\util\DBConnection.java ---</w:t>
      </w:r>
    </w:p>
    <w:p>
      <w:r>
        <w:rPr>
          <w:rFonts w:ascii="Courier New" w:hAnsi="Courier New"/>
          <w:sz w:val="16"/>
        </w:rPr>
        <w:t>package com.bookstore.util;</w:t>
        <w:br/>
        <w:t>import java.io.*;</w:t>
        <w:br/>
        <w:t>import java.sql.*;</w:t>
        <w:br/>
        <w:t>import java.util.Properties;</w:t>
        <w:br/>
        <w:t>public class DBConnection {</w:t>
        <w:br/>
        <w:t xml:space="preserve">    private static final String URL, USER, PASSWORD;</w:t>
        <w:br/>
        <w:t xml:space="preserve">    static {</w:t>
        <w:br/>
        <w:t xml:space="preserve">        Properties p = new Properties();</w:t>
        <w:br/>
        <w:t xml:space="preserve">        try (InputStream in = DBConnection.class.getClassLoader().getResourceAsStream("db.properties")) {</w:t>
        <w:br/>
        <w:t xml:space="preserve">            if (in == null) throw new RuntimeException("db.properties not found");</w:t>
        <w:br/>
        <w:t xml:space="preserve">            p.load(in);</w:t>
        <w:br/>
        <w:t xml:space="preserve">        } catch (IOException e) { throw new RuntimeException(e); }</w:t>
        <w:br/>
        <w:t xml:space="preserve">        URL = p.getProperty("db.url");</w:t>
        <w:br/>
        <w:t xml:space="preserve">        USER = p.getProperty("db.username");</w:t>
        <w:br/>
        <w:t xml:space="preserve">        PASSWORD = p.getProperty("db.password");</w:t>
        <w:br/>
        <w:t xml:space="preserve">    }</w:t>
        <w:br/>
        <w:t xml:space="preserve">    private DBConnection() {}</w:t>
        <w:br/>
        <w:t xml:space="preserve">    public static Connection getConnection() throws SQLException {</w:t>
        <w:br/>
        <w:t xml:space="preserve">        return DriverManager.getConnection(URL, USER, PASSWORD);</w:t>
        <w:br/>
        <w:t xml:space="preserve">    }</w:t>
        <w:br/>
        <w:t>}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database\schema.sql ---</w:t>
      </w:r>
    </w:p>
    <w:p>
      <w:r>
        <w:rPr>
          <w:rFonts w:ascii="Courier New" w:hAnsi="Courier New"/>
          <w:sz w:val="16"/>
        </w:rPr>
        <w:t>-- Online Book Store – Database Schema</w:t>
        <w:br/>
        <w:t>-- Run this file first to create the database and tables.</w:t>
        <w:br/>
        <w:br/>
        <w:t>CREATE DATABASE IF NOT EXISTS bookstore</w:t>
        <w:br/>
        <w:t xml:space="preserve">    CHARACTER SET utf8mb4</w:t>
        <w:br/>
        <w:t xml:space="preserve">    COLLATE utf8mb4_unicode_ci;</w:t>
        <w:br/>
        <w:br/>
        <w:t>USE bookstore;</w:t>
        <w:br/>
        <w:br/>
        <w:t>-- Books table</w:t>
        <w:br/>
        <w:t>CREATE TABLE IF NOT EXISTS books (</w:t>
        <w:br/>
        <w:t xml:space="preserve">    id          INT PRIMARY KEY AUTO_INCREMENT,</w:t>
        <w:br/>
        <w:t xml:space="preserve">    title       VARCHAR(255)   NOT NULL,</w:t>
        <w:br/>
        <w:t xml:space="preserve">    author      VARCHAR(255)   NOT NULL,</w:t>
        <w:br/>
        <w:t xml:space="preserve">    price       DECIMAL(10,2)  NOT NULL,</w:t>
        <w:br/>
        <w:t xml:space="preserve">    image_url   VARCHAR(500)   DEFAULT NULL,</w:t>
        <w:br/>
        <w:t xml:space="preserve">    description TEXT           DEFAULT NULL,</w:t>
        <w:br/>
        <w:t xml:space="preserve">    category    VARCHAR(100)   DEFAULT NULL,</w:t>
        <w:br/>
        <w:t xml:space="preserve">    created_at  TIMESTAMP      DEFAULT CURRENT_TIMESTAMP</w:t>
        <w:br/>
        <w:t>);</w:t>
        <w:br/>
        <w:br/>
        <w:t>-- Users table</w:t>
        <w:br/>
        <w:t>CREATE TABLE IF NOT EXISTS users (</w:t>
        <w:br/>
        <w:t xml:space="preserve">    id          INT PRIMARY KEY AUTO_INCREMENT,</w:t>
        <w:br/>
        <w:t xml:space="preserve">    username    VARCHAR(50)    NOT NULL UNIQUE,</w:t>
        <w:br/>
        <w:t xml:space="preserve">    email       VARCHAR(255)   NOT NULL UNIQUE,</w:t>
        <w:br/>
        <w:t xml:space="preserve">    password    VARCHAR(64)    NOT NULL,        -- SHA-256 hex digest (64 chars)</w:t>
        <w:br/>
        <w:t xml:space="preserve">    created_at  TIMESTAMP      DEFAULT CURRENT_TIMESTAMP</w:t>
        <w:br/>
        <w:t>);</w:t>
        <w:br/>
        <w:br/>
        <w:t>-- Cart table</w:t>
        <w:br/>
        <w:t>CREATE TABLE IF NOT EXISTS cart (</w:t>
        <w:br/>
        <w:t xml:space="preserve">    id          INT PRIMARY KEY AUTO_INCREMENT,</w:t>
        <w:br/>
        <w:t xml:space="preserve">    user_id     INT            NOT NULL,</w:t>
        <w:br/>
        <w:t xml:space="preserve">    book_id     INT            NOT NULL,</w:t>
        <w:br/>
        <w:t xml:space="preserve">    quantity    INT            NOT NULL DEFAULT 1,</w:t>
        <w:br/>
        <w:t xml:space="preserve">    added_at    TIMESTAMP      DEFAULT CURRENT_TIMESTAMP,</w:t>
        <w:br/>
        <w:t xml:space="preserve">    CONSTRAINT fk_cart_user FOREIGN KEY (user_id) REFERENCES users(id)  ON DELETE CASCADE,</w:t>
        <w:br/>
        <w:t xml:space="preserve">    CONSTRAINT fk_cart_book FOREIGN KEY (book_id) REFERENCES books(id) ON DELETE CASCADE,</w:t>
        <w:br/>
        <w:t xml:space="preserve">    CONSTRAINT uq_cart_user_book UNIQUE (user_id, book_id)</w:t>
        <w:br/>
        <w:t>);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frontend\index.html ---</w:t>
      </w:r>
    </w:p>
    <w:p>
      <w:r>
        <w:rPr>
          <w:rFonts w:ascii="Courier New" w:hAnsi="Courier New"/>
          <w:sz w:val="16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&lt;title&gt;Online Book Store&lt;/title&gt;</w:t>
        <w:br/>
        <w:t xml:space="preserve">    &lt;link rel="stylesheet" href="css/style.css"&gt;</w:t>
        <w:br/>
        <w:t>&lt;/head&gt;</w:t>
        <w:br/>
        <w:t>&lt;body&gt;</w:t>
        <w:br/>
        <w:br/>
        <w:t>&lt;!-- ===== Navbar ===== --&gt;</w:t>
        <w:br/>
        <w:t>&lt;nav class="navbar"&gt;</w:t>
        <w:br/>
        <w:t xml:space="preserve">    &lt;a href="index.html" class="brand"&gt;📚 Book&lt;span&gt;Store&lt;/span&gt;&lt;/a&gt;</w:t>
        <w:br/>
        <w:t xml:space="preserve">    &lt;ul class="nav-links" id="navLinks"&gt;</w:t>
        <w:br/>
        <w:t xml:space="preserve">        &lt;li&gt;&lt;a href="index.html"&gt;Home&lt;/a&gt;&lt;/li&gt;</w:t>
        <w:br/>
        <w:t xml:space="preserve">        &lt;li&gt;&lt;a href="cart.html"&gt;🛒 Cart &lt;span id="cartCount"&gt;&lt;/span&gt;&lt;/a&gt;&lt;/li&gt;</w:t>
        <w:br/>
        <w:t xml:space="preserve">        &lt;li id="navAuth"&gt;</w:t>
        <w:br/>
        <w:t xml:space="preserve">            &lt;a href="login.html"&gt;Login&lt;/a&gt;</w:t>
        <w:br/>
        <w:t xml:space="preserve">        &lt;/li&gt;</w:t>
        <w:br/>
        <w:t xml:space="preserve">    &lt;/ul&gt;</w:t>
        <w:br/>
        <w:t>&lt;/nav&gt;</w:t>
        <w:br/>
        <w:br/>
        <w:t>&lt;!-- ===== Main ===== --&gt;</w:t>
        <w:br/>
        <w:t>&lt;main&gt;</w:t>
        <w:br/>
        <w:t xml:space="preserve">    &lt;!-- Hero --&gt;</w:t>
        <w:br/>
        <w:t xml:space="preserve">    &lt;section class="hero"&gt;</w:t>
        <w:br/>
        <w:t xml:space="preserve">        &lt;h1&gt;Welcome to the Book Store&lt;/h1&gt;</w:t>
        <w:br/>
        <w:t xml:space="preserve">        &lt;p&gt;Discover thousands of books at great prices. Browse, search, and add to cart!&lt;/p&gt;</w:t>
        <w:br/>
        <w:t xml:space="preserve">    &lt;/section&gt;</w:t>
        <w:br/>
        <w:br/>
        <w:t xml:space="preserve">    &lt;!-- Search --&gt;</w:t>
        <w:br/>
        <w:t xml:space="preserve">    &lt;div class="search-bar"&gt;</w:t>
        <w:br/>
        <w:t xml:space="preserve">        &lt;input type="text" id="searchInput" placeholder="Search by title or author…"</w:t>
        <w:br/>
        <w:t xml:space="preserve">               aria-label="Search books"&gt;</w:t>
        <w:br/>
        <w:t xml:space="preserve">        &lt;button class="btn btn-primary" id="searchBtn"&gt;Search&lt;/button&gt;</w:t>
        <w:br/>
        <w:t xml:space="preserve">        &lt;button class="btn btn-secondary" id="clearBtn"&gt;Clear&lt;/button&gt;</w:t>
        <w:br/>
        <w:t xml:space="preserve">    &lt;/div&gt;</w:t>
        <w:br/>
        <w:br/>
        <w:t xml:space="preserve">    &lt;!-- Section heading --&gt;</w:t>
        <w:br/>
        <w:t xml:space="preserve">    &lt;p class="section-title" id="sectionTitle"&gt;All Books&lt;/p&gt;</w:t>
        <w:br/>
        <w:br/>
        <w:t xml:space="preserve">    &lt;!-- Book grid / empty / spinner --&gt;</w:t>
        <w:br/>
        <w:t xml:space="preserve">    &lt;div id="spinner" class="spinner-wrapper"&gt;Loading books…&lt;/div&gt;</w:t>
        <w:br/>
        <w:t xml:space="preserve">    &lt;div class="books-grid" id="booksGrid" style="display:none;"&gt;&lt;/div&gt;</w:t>
        <w:br/>
        <w:t xml:space="preserve">    &lt;div id="emptyState" class="empty-state" style="display:none;"&gt;</w:t>
        <w:br/>
        <w:t xml:space="preserve">        &lt;div class="icon"&gt;🔍&lt;/div&gt;</w:t>
        <w:br/>
        <w:t xml:space="preserve">        &lt;p&gt;No books found. Try a different search term.&lt;/p&gt;</w:t>
        <w:br/>
        <w:t xml:space="preserve">    &lt;/div&gt;</w:t>
        <w:br/>
        <w:t>&lt;/main&gt;</w:t>
        <w:br/>
        <w:br/>
        <w:t>&lt;!-- ===== Footer ===== --&gt;</w:t>
        <w:br/>
        <w:t>&lt;footer&gt;</w:t>
        <w:br/>
        <w:t xml:space="preserve">    &lt;p&gt;&amp;copy; 2025 BookStore. Built with HTML, CSS, JavaScript &amp;amp; Java Servlets.&lt;/p&gt;</w:t>
        <w:br/>
        <w:t>&lt;/footer&gt;</w:t>
        <w:br/>
        <w:br/>
        <w:t>&lt;!-- Toast notification --&gt;</w:t>
        <w:br/>
        <w:t>&lt;div class="toast" id="toast"&gt;&lt;/div&gt;</w:t>
        <w:br/>
        <w:br/>
        <w:t>&lt;script src="js/auth.js"&gt;&lt;/script&gt;</w:t>
        <w:br/>
        <w:t>&lt;script src="js/main.js"&gt;&lt;/script&gt;</w:t>
        <w:br/>
        <w:t>&lt;/body&gt;</w:t>
        <w:br/>
        <w:t>&lt;/html&gt;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frontend\login.html ---</w:t>
      </w:r>
    </w:p>
    <w:p>
      <w:r>
        <w:rPr>
          <w:rFonts w:ascii="Courier New" w:hAnsi="Courier New"/>
          <w:sz w:val="16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&lt;title&gt;Login – BookStore&lt;/title&gt;</w:t>
        <w:br/>
        <w:t xml:space="preserve">    &lt;link rel="stylesheet" href="css/style.css"&gt;</w:t>
        <w:br/>
        <w:t>&lt;/head&gt;</w:t>
        <w:br/>
        <w:t>&lt;body&gt;</w:t>
        <w:br/>
        <w:br/>
        <w:t>&lt;!-- ===== Navbar ===== --&gt;</w:t>
        <w:br/>
        <w:t>&lt;nav class="navbar"&gt;</w:t>
        <w:br/>
        <w:t xml:space="preserve">    &lt;a href="index.html" class="brand"&gt;📚 Book&lt;span&gt;Store&lt;/span&gt;&lt;/a&gt;</w:t>
        <w:br/>
        <w:t xml:space="preserve">    &lt;ul class="nav-links"&gt;</w:t>
        <w:br/>
        <w:t xml:space="preserve">        &lt;li&gt;&lt;a href="index.html"&gt;Home&lt;/a&gt;&lt;/li&gt;</w:t>
        <w:br/>
        <w:t xml:space="preserve">        &lt;li&gt;&lt;a href="cart.html"&gt;🛒 Cart&lt;/a&gt;&lt;/li&gt;</w:t>
        <w:br/>
        <w:t xml:space="preserve">    &lt;/ul&gt;</w:t>
        <w:br/>
        <w:t>&lt;/nav&gt;</w:t>
        <w:br/>
        <w:br/>
        <w:t>&lt;!-- ===== Main ===== --&gt;</w:t>
        <w:br/>
        <w:t>&lt;main&gt;</w:t>
        <w:br/>
        <w:t xml:space="preserve">    &lt;div class="auth-container"&gt;</w:t>
        <w:br/>
        <w:t xml:space="preserve">        &lt;h2&gt;🔐 Login&lt;/h2&gt;</w:t>
        <w:br/>
        <w:br/>
        <w:t xml:space="preserve">        &lt;form id="loginForm" novalidate&gt;</w:t>
        <w:br/>
        <w:t xml:space="preserve">            &lt;!-- Username --&gt;</w:t>
        <w:br/>
        <w:t xml:space="preserve">            &lt;div class="form-group"&gt;</w:t>
        <w:br/>
        <w:t xml:space="preserve">                &lt;label for="username"&gt;Username&lt;/label&gt;</w:t>
        <w:br/>
        <w:t xml:space="preserve">                &lt;input type="text" id="username" name="username"</w:t>
        <w:br/>
        <w:t xml:space="preserve">                       placeholder="Enter your username" autocomplete="username"&gt;</w:t>
        <w:br/>
        <w:t xml:space="preserve">                &lt;span class="field-error" id="usernameError"&gt;&lt;/span&gt;</w:t>
        <w:br/>
        <w:t xml:space="preserve">            &lt;/div&gt;</w:t>
        <w:br/>
        <w:br/>
        <w:t xml:space="preserve">            &lt;!-- Password --&gt;</w:t>
        <w:br/>
        <w:t xml:space="preserve">            &lt;div class="form-group"&gt;</w:t>
        <w:br/>
        <w:t xml:space="preserve">                &lt;label for="password"&gt;Password&lt;/label&gt;</w:t>
        <w:br/>
        <w:t xml:space="preserve">                &lt;input type="password" id="password" name="password"</w:t>
        <w:br/>
        <w:t xml:space="preserve">                       placeholder="Enter your password" autocomplete="current-password"&gt;</w:t>
        <w:br/>
        <w:t xml:space="preserve">                &lt;span class="field-error" id="passwordError"&gt;&lt;/span&gt;</w:t>
        <w:br/>
        <w:t xml:space="preserve">            &lt;/div&gt;</w:t>
        <w:br/>
        <w:br/>
        <w:t xml:space="preserve">            &lt;button type="submit" class="btn btn-primary"&gt;Login&lt;/button&gt;</w:t>
        <w:br/>
        <w:t xml:space="preserve">        &lt;/form&gt;</w:t>
        <w:br/>
        <w:br/>
        <w:t xml:space="preserve">        &lt;p class="auth-footer"&gt;</w:t>
        <w:br/>
        <w:t xml:space="preserve">            Don't have an account? &lt;a href="register.html"&gt;Register here&lt;/a&gt;</w:t>
        <w:br/>
        <w:t xml:space="preserve">        &lt;/p&gt;</w:t>
        <w:br/>
        <w:t xml:space="preserve">    &lt;/div&gt;</w:t>
        <w:br/>
        <w:t>&lt;/main&gt;</w:t>
        <w:br/>
        <w:br/>
        <w:t>&lt;!-- ===== Footer ===== --&gt;</w:t>
        <w:br/>
        <w:t>&lt;footer&gt;</w:t>
        <w:br/>
        <w:t xml:space="preserve">    &lt;p&gt;&amp;copy; 2025 BookStore. Built with HTML, CSS, JavaScript &amp;amp; Java Servlets.&lt;/p&gt;</w:t>
        <w:br/>
        <w:t>&lt;/footer&gt;</w:t>
        <w:br/>
        <w:br/>
        <w:t>&lt;!-- Toast notification --&gt;</w:t>
        <w:br/>
        <w:t>&lt;div class="toast" id="toast"&gt;&lt;/div&gt;</w:t>
        <w:br/>
        <w:br/>
        <w:t>&lt;script src="js/auth.js"&gt;&lt;/script&gt;</w:t>
        <w:br/>
        <w:t>&lt;/body&gt;</w:t>
        <w:br/>
        <w:t>&lt;/html&gt;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frontend\register.html ---</w:t>
      </w:r>
    </w:p>
    <w:p>
      <w:r>
        <w:rPr>
          <w:rFonts w:ascii="Courier New" w:hAnsi="Courier New"/>
          <w:sz w:val="16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&lt;title&gt;Register – BookStore&lt;/title&gt;</w:t>
        <w:br/>
        <w:t xml:space="preserve">    &lt;link rel="stylesheet" href="css/style.css"&gt;</w:t>
        <w:br/>
        <w:t>&lt;/head&gt;</w:t>
        <w:br/>
        <w:t>&lt;body&gt;</w:t>
        <w:br/>
        <w:br/>
        <w:t>&lt;!-- ===== Navbar ===== --&gt;</w:t>
        <w:br/>
        <w:t>&lt;nav class="navbar"&gt;</w:t>
        <w:br/>
        <w:t xml:space="preserve">    &lt;a href="index.html" class="brand"&gt;📚 Book&lt;span&gt;Store&lt;/span&gt;&lt;/a&gt;</w:t>
        <w:br/>
        <w:t xml:space="preserve">    &lt;ul class="nav-links"&gt;</w:t>
        <w:br/>
        <w:t xml:space="preserve">        &lt;li&gt;&lt;a href="index.html"&gt;Home&lt;/a&gt;&lt;/li&gt;</w:t>
        <w:br/>
        <w:t xml:space="preserve">        &lt;li&gt;&lt;a href="cart.html"&gt;🛒 Cart&lt;/a&gt;&lt;/li&gt;</w:t>
        <w:br/>
        <w:t xml:space="preserve">    &lt;/ul&gt;</w:t>
        <w:br/>
        <w:t>&lt;/nav&gt;</w:t>
        <w:br/>
        <w:br/>
        <w:t>&lt;!-- ===== Main ===== --&gt;</w:t>
        <w:br/>
        <w:t>&lt;main&gt;</w:t>
        <w:br/>
        <w:t xml:space="preserve">    &lt;div class="auth-container"&gt;</w:t>
        <w:br/>
        <w:t xml:space="preserve">        &lt;h2&gt;📝 Create Account&lt;/h2&gt;</w:t>
        <w:br/>
        <w:br/>
        <w:t xml:space="preserve">        &lt;form id="registerForm" novalidate&gt;</w:t>
        <w:br/>
        <w:t xml:space="preserve">            &lt;!-- Username --&gt;</w:t>
        <w:br/>
        <w:t xml:space="preserve">            &lt;div class="form-group"&gt;</w:t>
        <w:br/>
        <w:t xml:space="preserve">                &lt;label for="username"&gt;Username&lt;/label&gt;</w:t>
        <w:br/>
        <w:t xml:space="preserve">                &lt;input type="text" id="username" name="username"</w:t>
        <w:br/>
        <w:t xml:space="preserve">                       placeholder="3–50 chars: letters, digits, underscore"</w:t>
        <w:br/>
        <w:t xml:space="preserve">                       autocomplete="username" maxlength="50"&gt;</w:t>
        <w:br/>
        <w:t xml:space="preserve">                &lt;span class="field-error" id="usernameError"&gt;&lt;/span&gt;</w:t>
        <w:br/>
        <w:t xml:space="preserve">            &lt;/div&gt;</w:t>
        <w:br/>
        <w:br/>
        <w:t xml:space="preserve">            &lt;!-- Email --&gt;</w:t>
        <w:br/>
        <w:t xml:space="preserve">            &lt;div class="form-group"&gt;</w:t>
        <w:br/>
        <w:t xml:space="preserve">                &lt;label for="email"&gt;Email Address&lt;/label&gt;</w:t>
        <w:br/>
        <w:t xml:space="preserve">                &lt;input type="email" id="email" name="email"</w:t>
        <w:br/>
        <w:t xml:space="preserve">                       placeholder="you@example.com"</w:t>
        <w:br/>
        <w:t xml:space="preserve">                       autocomplete="email"&gt;</w:t>
        <w:br/>
        <w:t xml:space="preserve">                &lt;span class="field-error" id="emailError"&gt;&lt;/span&gt;</w:t>
        <w:br/>
        <w:t xml:space="preserve">            &lt;/div&gt;</w:t>
        <w:br/>
        <w:br/>
        <w:t xml:space="preserve">            &lt;!-- Password --&gt;</w:t>
        <w:br/>
        <w:t xml:space="preserve">            &lt;div class="form-group"&gt;</w:t>
        <w:br/>
        <w:t xml:space="preserve">                &lt;label for="password"&gt;Password&lt;/label&gt;</w:t>
        <w:br/>
        <w:t xml:space="preserve">                &lt;input type="password" id="password" name="password"</w:t>
        <w:br/>
        <w:t xml:space="preserve">                       placeholder="Minimum 6 characters"</w:t>
        <w:br/>
        <w:t xml:space="preserve">                       autocomplete="new-password"&gt;</w:t>
        <w:br/>
        <w:t xml:space="preserve">                &lt;span class="field-error" id="passwordError"&gt;&lt;/span&gt;</w:t>
        <w:br/>
        <w:t xml:space="preserve">            &lt;/div&gt;</w:t>
        <w:br/>
        <w:br/>
        <w:t xml:space="preserve">            &lt;!-- Confirm Password --&gt;</w:t>
        <w:br/>
        <w:t xml:space="preserve">            &lt;div class="form-group"&gt;</w:t>
        <w:br/>
        <w:t xml:space="preserve">                &lt;label for="confirmPassword"&gt;Confirm Password&lt;/label&gt;</w:t>
        <w:br/>
        <w:t xml:space="preserve">                &lt;input type="password" id="confirmPassword" name="confirmPassword"</w:t>
        <w:br/>
        <w:t xml:space="preserve">                       placeholder="Repeat your password"</w:t>
        <w:br/>
        <w:t xml:space="preserve">                       autocomplete="new-password"&gt;</w:t>
        <w:br/>
        <w:t xml:space="preserve">                &lt;span class="field-error" id="confirmPasswordError"&gt;&lt;/span&gt;</w:t>
        <w:br/>
        <w:t xml:space="preserve">            &lt;/div&gt;</w:t>
        <w:br/>
        <w:br/>
        <w:t xml:space="preserve">            &lt;button type="submit" class="btn btn-accent"&gt;Register&lt;/button&gt;</w:t>
        <w:br/>
        <w:t xml:space="preserve">        &lt;/form&gt;</w:t>
        <w:br/>
        <w:br/>
        <w:t xml:space="preserve">        &lt;p class="auth-footer"&gt;</w:t>
        <w:br/>
        <w:t xml:space="preserve">            Already have an account? &lt;a href="login.html"&gt;Login here&lt;/a&gt;</w:t>
        <w:br/>
        <w:t xml:space="preserve">        &lt;/p&gt;</w:t>
        <w:br/>
        <w:t xml:space="preserve">    &lt;/div&gt;</w:t>
        <w:br/>
        <w:t>&lt;/main&gt;</w:t>
        <w:br/>
        <w:br/>
        <w:t>&lt;!-- ===== Footer ===== --&gt;</w:t>
        <w:br/>
        <w:t>&lt;footer&gt;</w:t>
        <w:br/>
        <w:t xml:space="preserve">    &lt;p&gt;&amp;copy; 2025 BookStore. Built with HTML, CSS, JavaScript &amp;amp; Java Servlets.&lt;/p&gt;</w:t>
        <w:br/>
        <w:t>&lt;/footer&gt;</w:t>
        <w:br/>
        <w:br/>
        <w:t>&lt;!-- Toast notification --&gt;</w:t>
        <w:br/>
        <w:t>&lt;div class="toast" id="toast"&gt;&lt;/div&gt;</w:t>
        <w:br/>
        <w:br/>
        <w:t>&lt;script src="js/auth.js"&gt;&lt;/script&gt;</w:t>
        <w:br/>
        <w:t>&lt;/body&gt;</w:t>
        <w:br/>
        <w:t>&lt;/html&gt;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frontend\cart.html ---</w:t>
      </w:r>
    </w:p>
    <w:p>
      <w:r>
        <w:rPr>
          <w:rFonts w:ascii="Courier New" w:hAnsi="Courier New"/>
          <w:sz w:val="16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&lt;title&gt;My Cart – BookStore&lt;/title&gt;</w:t>
        <w:br/>
        <w:t xml:space="preserve">    &lt;link rel="stylesheet" href="css/style.css"&gt;</w:t>
        <w:br/>
        <w:t>&lt;/head&gt;</w:t>
        <w:br/>
        <w:t>&lt;body&gt;</w:t>
        <w:br/>
        <w:br/>
        <w:t>&lt;!-- ===== Navbar ===== --&gt;</w:t>
        <w:br/>
        <w:t>&lt;nav class="navbar"&gt;</w:t>
        <w:br/>
        <w:t xml:space="preserve">    &lt;a href="index.html" class="brand"&gt;📚 Book&lt;span&gt;Store&lt;/span&gt;&lt;/a&gt;</w:t>
        <w:br/>
        <w:t xml:space="preserve">    &lt;ul class="nav-links" id="navLinks"&gt;</w:t>
        <w:br/>
        <w:t xml:space="preserve">        &lt;li&gt;&lt;a href="index.html"&gt;Home&lt;/a&gt;&lt;/li&gt;</w:t>
        <w:br/>
        <w:t xml:space="preserve">        &lt;li&gt;&lt;a href="cart.html"&gt;🛒 Cart&lt;/a&gt;&lt;/li&gt;</w:t>
        <w:br/>
        <w:t xml:space="preserve">        &lt;li id="navAuth"&gt;</w:t>
        <w:br/>
        <w:t xml:space="preserve">            &lt;a href="login.html"&gt;Login&lt;/a&gt;</w:t>
        <w:br/>
        <w:t xml:space="preserve">        &lt;/li&gt;</w:t>
        <w:br/>
        <w:t xml:space="preserve">    &lt;/ul&gt;</w:t>
        <w:br/>
        <w:t>&lt;/nav&gt;</w:t>
        <w:br/>
        <w:br/>
        <w:t>&lt;!-- ===== Main ===== --&gt;</w:t>
        <w:br/>
        <w:t>&lt;main&gt;</w:t>
        <w:br/>
        <w:t xml:space="preserve">    &lt;div class="cart-container"&gt;</w:t>
        <w:br/>
        <w:t xml:space="preserve">        &lt;h2&gt;🛒 My Shopping Cart&lt;/h2&gt;</w:t>
        <w:br/>
        <w:br/>
        <w:t xml:space="preserve">        &lt;!-- Loading / empty states --&gt;</w:t>
        <w:br/>
        <w:t xml:space="preserve">        &lt;div id="spinner" class="spinner-wrapper"&gt;Loading cart…&lt;/div&gt;</w:t>
        <w:br/>
        <w:t xml:space="preserve">        &lt;div id="emptyState" class="empty-state" style="display:none;"&gt;</w:t>
        <w:br/>
        <w:t xml:space="preserve">            &lt;div class="icon"&gt;🛒&lt;/div&gt;</w:t>
        <w:br/>
        <w:t xml:space="preserve">            &lt;p&gt;Your cart is empty.&lt;/p&gt;</w:t>
        <w:br/>
        <w:t xml:space="preserve">            &lt;a href="index.html" class="btn btn-primary" style="margin-top:1rem;"&gt;Browse Books&lt;/a&gt;</w:t>
        <w:br/>
        <w:t xml:space="preserve">        &lt;/div&gt;</w:t>
        <w:br/>
        <w:br/>
        <w:t xml:space="preserve">        &lt;!-- Cart items table --&gt;</w:t>
        <w:br/>
        <w:t xml:space="preserve">        &lt;div id="cartContent" style="display:none;"&gt;</w:t>
        <w:br/>
        <w:t xml:space="preserve">            &lt;table class="cart-table"&gt;</w:t>
        <w:br/>
        <w:t xml:space="preserve">                &lt;thead&gt;</w:t>
        <w:br/>
        <w:t xml:space="preserve">                    &lt;tr&gt;</w:t>
        <w:br/>
        <w:t xml:space="preserve">                        &lt;th&gt;Book&lt;/th&gt;</w:t>
        <w:br/>
        <w:t xml:space="preserve">                        &lt;th&gt;Title&lt;/th&gt;</w:t>
        <w:br/>
        <w:t xml:space="preserve">                        &lt;th&gt;Author&lt;/th&gt;</w:t>
        <w:br/>
        <w:t xml:space="preserve">                        &lt;th&gt;Price&lt;/th&gt;</w:t>
        <w:br/>
        <w:t xml:space="preserve">                        &lt;th&gt;Qty&lt;/th&gt;</w:t>
        <w:br/>
        <w:t xml:space="preserve">                        &lt;th&gt;Subtotal&lt;/th&gt;</w:t>
        <w:br/>
        <w:t xml:space="preserve">                        &lt;th&gt;Action&lt;/th&gt;</w:t>
        <w:br/>
        <w:t xml:space="preserve">                    &lt;/tr&gt;</w:t>
        <w:br/>
        <w:t xml:space="preserve">                &lt;/thead&gt;</w:t>
        <w:br/>
        <w:t xml:space="preserve">                &lt;tbody id="cartBody"&gt;&lt;/tbody&gt;</w:t>
        <w:br/>
        <w:t xml:space="preserve">            &lt;/table&gt;</w:t>
        <w:br/>
        <w:br/>
        <w:t xml:space="preserve">            &lt;!-- Summary --&gt;</w:t>
        <w:br/>
        <w:t xml:space="preserve">            &lt;div class="cart-summary"&gt;</w:t>
        <w:br/>
        <w:t xml:space="preserve">                &lt;div class="cart-total"&gt;</w:t>
        <w:br/>
        <w:t xml:space="preserve">                    Total: &lt;span id="cartTotal"&gt;$0.00&lt;/span&gt;</w:t>
        <w:br/>
        <w:t xml:space="preserve">                &lt;/div&gt;</w:t>
        <w:br/>
        <w:t xml:space="preserve">                &lt;div&gt;</w:t>
        <w:br/>
        <w:t xml:space="preserve">                    &lt;button class="btn btn-danger" id="clearCartBtn"&gt;Clear Cart&lt;/button&gt;</w:t>
        <w:br/>
        <w:t xml:space="preserve">                    &lt;button class="btn btn-success" id="checkoutBtn"</w:t>
        <w:br/>
        <w:t xml:space="preserve">                            style="margin-left:0.5rem;"&gt;Checkout&lt;/button&gt;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&lt;/main&gt;</w:t>
        <w:br/>
        <w:br/>
        <w:t>&lt;!-- ===== Footer ===== --&gt;</w:t>
        <w:br/>
        <w:t>&lt;footer&gt;</w:t>
        <w:br/>
        <w:t xml:space="preserve">    &lt;p&gt;&amp;copy; 2025 BookStore. Built with HTML, CSS, JavaScript &amp;amp; Java Servlets.&lt;/p&gt;</w:t>
        <w:br/>
        <w:t>&lt;/footer&gt;</w:t>
        <w:br/>
        <w:br/>
        <w:t>&lt;!-- Toast notification --&gt;</w:t>
        <w:br/>
        <w:t>&lt;div class="toast" id="toast"&gt;&lt;/div&gt;</w:t>
        <w:br/>
        <w:br/>
        <w:t>&lt;script src="js/auth.js"&gt;&lt;/script&gt;</w:t>
        <w:br/>
        <w:t>&lt;script src="js/cart.js"&gt;&lt;/script&gt;</w:t>
        <w:br/>
        <w:t>&lt;/body&gt;</w:t>
        <w:br/>
        <w:t>&lt;/html&gt;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frontend\css\style.css ---</w:t>
      </w:r>
    </w:p>
    <w:p>
      <w:r>
        <w:rPr>
          <w:rFonts w:ascii="Courier New" w:hAnsi="Courier New"/>
          <w:sz w:val="16"/>
        </w:rPr>
        <w:t>* { box-sizing: border-box; margin: 0; padding: 0; }</w:t>
        <w:br/>
        <w:t>body { font-family: system-ui, sans-serif; background: #f0f2f5; color: #333; min-height: 100vh; display: flex; flex-direction: column; }</w:t>
        <w:br/>
        <w:t>a { color: #e74c3c; text-decoration: none; }</w:t>
        <w:br/>
        <w:t>.navbar { background: #2c3e50; color: #fff; padding: 0 1rem; display: flex; align-items: center; justify-content: space-between; height: 60px; position: sticky; top: 0; z-index: 100; }</w:t>
        <w:br/>
        <w:t>.navbar .brand { font-size: 1.4rem; font-weight: 700; color: #fff; }</w:t>
        <w:br/>
        <w:t>.navbar span { color: #e74c3c; }</w:t>
        <w:br/>
        <w:t>.nav-links { display: flex; gap: 1rem; list-style: none; align-items: center; }</w:t>
        <w:br/>
        <w:t>.btn-nav { background: #e74c3c; color: #fff; padding: .3rem .8rem; border-radius: 4px; }</w:t>
        <w:br/>
        <w:t>main { flex: 1; padding: 1.5rem; max-width: 1200px; margin: 0 auto; width: 100%; }</w:t>
        <w:br/>
        <w:t>.hero { background: linear-gradient(135deg, #2c3e50, #e74c3c); color: #fff; padding: 2rem; border-radius: 8px; text-align: center; margin-bottom: 1rem; }</w:t>
        <w:br/>
        <w:t>.search-bar { display: flex; gap: .5rem; margin-bottom: 1rem; }</w:t>
        <w:br/>
        <w:t>.search-bar input { flex: 1; padding: .6rem; border: 1px solid #ccc; border-radius: 4px; }</w:t>
        <w:br/>
        <w:t>.btn { padding: .5rem 1rem; border: none; border-radius: 4px; cursor: pointer; color: #fff; transition: .2s; }</w:t>
        <w:br/>
        <w:t>.btn-primary { background: #2c3e50; }</w:t>
        <w:br/>
        <w:t>.btn-success { background: #27ae60; }</w:t>
        <w:br/>
        <w:t>.btn-accent { background: #e74c3c; }</w:t>
        <w:br/>
        <w:t>.btn-danger { background: #e74c3c; padding: .3rem .6rem; font-size: .8rem; }</w:t>
        <w:br/>
        <w:t>.books-grid { display: grid; grid-template-columns: repeat(auto-fill, minmax(200px, 1fr)); gap: 1rem; }</w:t>
        <w:br/>
        <w:t>.book-card { background: #fff; border-radius: 8px; box-shadow: 0 2px 5px rgba(0,0,0,.1); overflow: hidden; display: flex; flex-direction: column; }</w:t>
        <w:br/>
        <w:t>.book-card img { width: 100%; height: 180px; object-fit: cover; }</w:t>
        <w:br/>
        <w:t>.card-body { padding: 1rem; flex: 1; }</w:t>
        <w:br/>
        <w:t>.book-title { font-weight: 600; }</w:t>
        <w:br/>
        <w:t>.book-price { color: #e74c3c; font-weight: 700; margin-top: .5rem; }</w:t>
        <w:br/>
        <w:t>.card-footer { padding: .7rem; border-top: 1px solid #eee; }</w:t>
        <w:br/>
        <w:t>.auth-container { max-width: 400px; margin: 3rem auto; background: #fff; padding: 2rem; border-radius: 8px; box-shadow: 0 4px 10px rgba(0,0,0,.1); }</w:t>
        <w:br/>
        <w:t>.form-group { margin-bottom: 1rem; }</w:t>
        <w:br/>
        <w:t>.form-group label { display: block; font-size: .9rem; margin-bottom: .2rem; }</w:t>
        <w:br/>
        <w:t>.form-group input { width: 100%; padding: .6rem; border: 1px solid #ccc; border-radius: 4px; }</w:t>
        <w:br/>
        <w:t>.cart-table { width: 100%; border-collapse: collapse; background: #fff; border-radius: 8px; overflow: hidden; }</w:t>
        <w:br/>
        <w:t>.cart-table th { background: #2c3e50; color: #fff; padding: .8rem; text-align: left; }</w:t>
        <w:br/>
        <w:t>.cart-table td { padding: .8rem; border-bottom: 1px solid #eee; }</w:t>
        <w:br/>
        <w:t>.cart-summary { margin-top: 1rem; background: #fff; padding: 1rem; border-radius: 8px; display: flex; justify-content: space-between; align-items: center; }</w:t>
        <w:br/>
        <w:t>.toast { position: fixed; bottom: 1.5rem; right: 1.5rem; background: #333; color: #fff; padding: .8rem 1.2rem; border-radius: 4px; opacity: 0; transform: translateY(10px); transition: .3s; z-index: 1000; }</w:t>
        <w:br/>
        <w:t>.toast.show { opacity: 1; transform: translateY(0); }</w:t>
        <w:br/>
        <w:t>.toast.success { background: #27ae60; }</w:t>
        <w:br/>
        <w:t>.toast.error { background: #e74c3c; }</w:t>
        <w:br/>
        <w:t>footer { background: #2c3e50; color: #fff; text-align: center; padding: 1rem; font-size: .8rem; margin-top: auto; }</w:t>
        <w:br/>
        <w:t>@media (max-width: 600px) { .cart-table thead { display: none; } .cart-table td { display: block; } }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frontend\js\main.js ---</w:t>
      </w:r>
    </w:p>
    <w:p>
      <w:r>
        <w:rPr>
          <w:rFonts w:ascii="Courier New" w:hAnsi="Courier New"/>
          <w:sz w:val="16"/>
        </w:rPr>
        <w:t>let allBooks = [];</w:t>
        <w:br/>
        <w:t>const loadBooks = async () =&gt; {</w:t>
        <w:br/>
        <w:t xml:space="preserve">    try {</w:t>
        <w:br/>
        <w:t xml:space="preserve">        const r = await fetch(`${API_BASE}/books`);</w:t>
        <w:br/>
        <w:t xml:space="preserve">        allBooks = await r.json(); render(allBooks);</w:t>
        <w:br/>
        <w:t xml:space="preserve">    } catch(e) { console.error(e); }</w:t>
        <w:br/>
        <w:t>};</w:t>
        <w:br/>
        <w:t>const render = (books) =&gt; {</w:t>
        <w:br/>
        <w:t xml:space="preserve">    const g = document.getElementById('booksGrid'), s = document.getElementById('spinner');</w:t>
        <w:br/>
        <w:t xml:space="preserve">    if(s) s.style.display = 'none'; if(!g) return;</w:t>
        <w:br/>
        <w:t xml:space="preserve">    g.style.display = books.length ? 'grid' : 'none';</w:t>
        <w:br/>
        <w:t xml:space="preserve">    g.innerHTML = books.map(b =&gt; `</w:t>
        <w:br/>
        <w:t xml:space="preserve">        &lt;div class="book-card"&gt;</w:t>
        <w:br/>
        <w:t xml:space="preserve">            &lt;img src="${b.imageUrl || 'https://via.placeholder.com/150'}" onerror="this.src='https://via.placeholder.com/150'"&gt;</w:t>
        <w:br/>
        <w:t xml:space="preserve">            &lt;div class="card-body"&gt;</w:t>
        <w:br/>
        <w:t xml:space="preserve">                &lt;div class="book-title"&gt;${escapeHtml(b.title)}&lt;/div&gt;</w:t>
        <w:br/>
        <w:t xml:space="preserve">                &lt;div class="book-author"&gt;by ${escapeHtml(b.author)}&lt;/div&gt;</w:t>
        <w:br/>
        <w:t xml:space="preserve">                &lt;div class="book-price"&gt;$${b.price.toFixed(2)}&lt;/div&gt;</w:t>
        <w:br/>
        <w:t xml:space="preserve">            &lt;/div&gt;</w:t>
        <w:br/>
        <w:t xml:space="preserve">            &lt;div class="card-footer"&gt;&lt;button class="btn btn-accent" style="width:100%" onclick="addToCart(${b.id}, '${escapeHtml(b.title)}')"&gt;Add to Cart&lt;/button&gt;&lt;/div&gt;</w:t>
        <w:br/>
        <w:t xml:space="preserve">        &lt;/div&gt;</w:t>
        <w:br/>
        <w:t xml:space="preserve">    `).join('');</w:t>
        <w:br/>
        <w:t>};</w:t>
        <w:br/>
        <w:t>const addToCart = async (id, title) =&gt; {</w:t>
        <w:br/>
        <w:t xml:space="preserve">    const u = getUser(); if(!u) return location.href='login.html';</w:t>
        <w:br/>
        <w:t xml:space="preserve">    try {</w:t>
        <w:br/>
        <w:t xml:space="preserve">        const r = await fetch(`${API_BASE}/cart`, { method:'POST', headers:{'Content-Type':'application/json'}, body:JSON.stringify({userId:u.id, bookId:id}) });</w:t>
        <w:br/>
        <w:t xml:space="preserve">        if(r.ok) showToast(title + ' added!', 'success');</w:t>
        <w:br/>
        <w:t xml:space="preserve">    } catch(e) { showToast('Error', 'error'); }</w:t>
        <w:br/>
        <w:t>};</w:t>
        <w:br/>
        <w:t>const search = () =&gt; {</w:t>
        <w:br/>
        <w:t xml:space="preserve">    const k = document.getElementById('searchInput').value.toLowerCase();</w:t>
        <w:br/>
        <w:t xml:space="preserve">    render(allBooks.filter(b =&gt; b.title.toLowerCase().includes(k) || b.author.toLowerCase().includes(k)));</w:t>
        <w:br/>
        <w:t>};</w:t>
        <w:br/>
        <w:t>document.addEventListener('DOMContentLoaded', () =&gt; {</w:t>
        <w:br/>
        <w:t xml:space="preserve">    loadBooks();</w:t>
        <w:br/>
        <w:t xml:space="preserve">    const btn = document.getElementById('searchBtn'); if(btn) btn.onclick = search;</w:t>
        <w:br/>
        <w:t xml:space="preserve">    const inp = document.getElementById('searchInput'); if(inp) inp.onkeydown = (e) =&gt; e.key==='Enter' &amp;&amp; search();</w:t>
        <w:br/>
        <w:t>});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frontend\js\auth.js ---</w:t>
      </w:r>
    </w:p>
    <w:p>
      <w:r>
        <w:rPr>
          <w:rFonts w:ascii="Courier New" w:hAnsi="Courier New"/>
          <w:sz w:val="16"/>
        </w:rPr>
        <w:t>const API_BASE = 'http://localhost:8080/bookstore/api';</w:t>
        <w:br/>
        <w:t>const getUser = () =&gt; { try { return JSON.parse(localStorage.getItem('bookstore_user')); } catch { return null; } };</w:t>
        <w:br/>
        <w:t>const saveUser = (u) =&gt; localStorage.setItem('bookstore_user', JSON.stringify(u));</w:t>
        <w:br/>
        <w:t>const clearUser = () =&gt; localStorage.removeItem('bookstore_user');</w:t>
        <w:br/>
        <w:t>const showToast = (m, t) =&gt; {</w:t>
        <w:br/>
        <w:t xml:space="preserve">    const el = document.getElementById('toast'); if(!el) return;</w:t>
        <w:br/>
        <w:t xml:space="preserve">    el.textContent = m; el.className = 'toast show ' + (t||'');</w:t>
        <w:br/>
        <w:t xml:space="preserve">    setTimeout(() =&gt; el.className = 'toast', 3000);</w:t>
        <w:br/>
        <w:t>};</w:t>
        <w:br/>
        <w:t>const updateNavbar = () =&gt; {</w:t>
        <w:br/>
        <w:t xml:space="preserve">    const el = document.getElementById('navAuth'), u = getUser();</w:t>
        <w:br/>
        <w:t xml:space="preserve">    if (!el) return;</w:t>
        <w:br/>
        <w:t xml:space="preserve">    el.innerHTML = u ? `&lt;span style="color:#fff;font-size:.9rem;"&gt;Hi, ${escapeHtml(u.username)}&lt;/span&gt; &lt;a href="#" id="logoutBtn" class="btn-nav" style="margin-left:.5rem;"&gt;Logout&lt;/a&gt;` : '&lt;a href="login.html" class="btn-nav"&gt;Login&lt;/a&gt;';</w:t>
        <w:br/>
        <w:t xml:space="preserve">    if (u &amp;&amp; document.getElementById('logoutBtn')) document.getElementById('logoutBtn').onclick = (e) =&gt; { e.preventDefault(); clearUser(); location.href='index.html'; };</w:t>
        <w:br/>
        <w:t>};</w:t>
        <w:br/>
        <w:t>const escapeHtml = (s) =&gt; String(s).replace(/[&amp;&lt;&gt;"']/g, c =&gt; ({'&amp;':'&amp;amp;','&lt;':'&amp;lt;','&gt;':'&amp;gt;','"':'&amp;quot;',"'":'&amp;#39;'}[c]));</w:t>
        <w:br/>
        <w:t>const setFieldError = (i, m) =&gt; {</w:t>
        <w:br/>
        <w:t xml:space="preserve">    const e = document.getElementById(i.id + 'Error');</w:t>
        <w:br/>
        <w:t xml:space="preserve">    if (m) { i.classList.add('invalid'); if(e) { e.textContent = m; e.classList.add('visible'); } }</w:t>
        <w:br/>
        <w:t xml:space="preserve">    else { i.classList.remove('invalid'); if(e) { e.textContent = ''; e.classList.remove('visible'); } }</w:t>
        <w:br/>
        <w:t>};</w:t>
        <w:br/>
        <w:t>document.addEventListener('DOMContentLoaded', updateNavbar);</w:t>
        <w:br/>
        <w:br/>
        <w:t>const initForm = (id, url, cb) =&gt; {</w:t>
        <w:br/>
        <w:t xml:space="preserve">    const f = document.getElementById(id); if(!f) return;</w:t>
        <w:br/>
        <w:t xml:space="preserve">    f.onsubmit = async (e) =&gt; {</w:t>
        <w:br/>
        <w:t xml:space="preserve">        e.preventDefault(); const d = Object.fromEntries(new FormData(f));</w:t>
        <w:br/>
        <w:t xml:space="preserve">        try {</w:t>
        <w:br/>
        <w:t xml:space="preserve">            const r = await fetch(API_BASE + url, { method:'POST', headers:{'Content-Type':'application/json'}, body:JSON.stringify(d) });</w:t>
        <w:br/>
        <w:t xml:space="preserve">            const res = await r.json(); if(!r.ok) throw new Error(res.error || 'Failed');</w:t>
        <w:br/>
        <w:t xml:space="preserve">            cb(res);</w:t>
        <w:br/>
        <w:t xml:space="preserve">        } catch(err) { showToast(err.message, 'error'); }</w:t>
        <w:br/>
        <w:t xml:space="preserve">    };</w:t>
        <w:br/>
        <w:t>};</w:t>
        <w:br/>
        <w:t>initForm('loginForm', '/users/login', (u) =&gt; { saveUser(u); location.href='index.html'; });</w:t>
        <w:br/>
        <w:t>initForm('registerForm', '/users/register', () =&gt; { showToast('Registered!', 'success'); setTimeout(()=&gt;location.href='login.html', 1000); });</w:t>
      </w:r>
    </w:p>
    <w:p>
      <w:r>
        <w:t xml:space="preserve"> </w:t>
      </w:r>
    </w:p>
    <w:p>
      <w:r>
        <w:rPr>
          <w:rFonts w:ascii="Arial" w:hAnsi="Arial"/>
          <w:b/>
          <w:sz w:val="20"/>
        </w:rPr>
        <w:t>--- FILE: frontend\js\cart.js ---</w:t>
      </w:r>
    </w:p>
    <w:p>
      <w:r>
        <w:rPr>
          <w:rFonts w:ascii="Courier New" w:hAnsi="Courier New"/>
          <w:sz w:val="16"/>
        </w:rPr>
        <w:t>let currentItems = [];</w:t>
        <w:br/>
        <w:t>const loadCart = async () =&gt; {</w:t>
        <w:br/>
        <w:t xml:space="preserve">    const u = getUser(); if(!u) return location.href='login.html';</w:t>
        <w:br/>
        <w:t xml:space="preserve">    try {</w:t>
        <w:br/>
        <w:t xml:space="preserve">        const r = await fetch(`${API_BASE}/cart?userId=${u.id}`);</w:t>
        <w:br/>
        <w:t xml:space="preserve">        currentItems = await r.json(); renderCart(currentItems);</w:t>
        <w:br/>
        <w:t xml:space="preserve">    } catch(e) { showToast('Error loading cart', 'error'); }</w:t>
        <w:br/>
        <w:t>};</w:t>
        <w:br/>
        <w:t>const renderCart = (items) =&gt; {</w:t>
        <w:br/>
        <w:t xml:space="preserve">    const b = document.getElementById('cartBody'), c = document.getElementById('cartContent'), e = document.getElementById('emptyState');</w:t>
        <w:br/>
        <w:t xml:space="preserve">    if(!b) return;</w:t>
        <w:br/>
        <w:t xml:space="preserve">    if(!items.length) { c.style.display='none'; e.style.display='block'; return; }</w:t>
        <w:br/>
        <w:t xml:space="preserve">    e.style.display='none'; c.style.display='block';</w:t>
        <w:br/>
        <w:t xml:space="preserve">    b.innerHTML = items.map(i =&gt; `</w:t>
        <w:br/>
        <w:t xml:space="preserve">        &lt;tr id="row-${i.id}"&gt;</w:t>
        <w:br/>
        <w:t xml:space="preserve">            &lt;td&gt;&lt;img src="${i.book.imageUrl || ''}" style="width:50px"&gt;&lt;/td&gt;</w:t>
        <w:br/>
        <w:t xml:space="preserve">            &lt;td&gt;${escapeHtml(i.book.title)}&lt;/td&gt;</w:t>
        <w:br/>
        <w:t xml:space="preserve">            &lt;td&gt;${escapeHtml(i.book.author)}&lt;/td&gt;</w:t>
        <w:br/>
        <w:t xml:space="preserve">            &lt;td&gt;$${i.book.price.toFixed(2)}&lt;/td&gt;</w:t>
        <w:br/>
        <w:t xml:space="preserve">            &lt;td&gt;&lt;input type="number" value="${i.quantity}" min="1" onchange="updateQty(${i.id}, this.value)" style="width:50px"&gt;&lt;/td&gt;</w:t>
        <w:br/>
        <w:t xml:space="preserve">            &lt;td&gt;$${(i.book.price * i.quantity).toFixed(2)}&lt;/td&gt;</w:t>
        <w:br/>
        <w:t xml:space="preserve">            &lt;td&gt;&lt;button class="btn btn-danger" onclick="remove(${i.id})"&gt;Remove&lt;/button&gt;&lt;/td&gt;</w:t>
        <w:br/>
        <w:t xml:space="preserve">        &lt;/tr&gt;</w:t>
        <w:br/>
        <w:t xml:space="preserve">    `).join('');</w:t>
        <w:br/>
        <w:t xml:space="preserve">    document.getElementById('cartTotal').textContent = '$' + items.reduce((s,i)=&gt;s+(i.book.price*i.quantity), 0).toFixed(2);</w:t>
        <w:br/>
        <w:t>};</w:t>
        <w:br/>
        <w:t>const updateQty = async (id, q) =&gt; {</w:t>
        <w:br/>
        <w:t xml:space="preserve">    await fetch(`${API_BASE}/cart`, { method:'PUT', headers:{'Content-Type':'application/json'}, body:JSON.stringify({cartId:id, quantity:q}) });</w:t>
        <w:br/>
        <w:t xml:space="preserve">    loadCart();</w:t>
        <w:br/>
        <w:t>};</w:t>
        <w:br/>
        <w:t>const remove = async (id, silent) =&gt; {</w:t>
        <w:br/>
        <w:t xml:space="preserve">    if(silent || confirm('Remove?')) { await fetch(`${API_BASE}/cart?cartId=${id}`, { method:'DELETE' }); loadCart(); }</w:t>
        <w:br/>
        <w:t>};</w:t>
        <w:br/>
        <w:t>const generateBill = () =&gt; {</w:t>
        <w:br/>
        <w:t xml:space="preserve">    const u = getUser(); if(!u || !currentItems.length) return;</w:t>
        <w:br/>
        <w:t xml:space="preserve">    const total = currentItems.reduce((s,i)=&gt;s+(i.book.price*i.quantity), 0);</w:t>
        <w:br/>
        <w:t xml:space="preserve">    const win = window.open('', '_blank');</w:t>
        <w:br/>
        <w:t xml:space="preserve">    win.document.write(`</w:t>
        <w:br/>
        <w:t xml:space="preserve">        &lt;html&gt;&lt;head&gt;&lt;title&gt;Bill - Bookstore&lt;/title&gt;&lt;style&gt;body{font-family:sans-serif;padding:20px}table{width:100%;border-collapse:collapse}th,td{border:1px solid #ddd;padding:8px;text-align:left}th{background:#f2f2f2}.total{text-align:right;font-size:1.2rem;margin-top:20px}&lt;/style&gt;&lt;/head&gt;</w:t>
        <w:br/>
        <w:t xml:space="preserve">        &lt;body&gt;&lt;h1&gt;Bookstore - Order Invoice&lt;/h1&gt;&lt;p&gt;Customer: ${u.username} (${u.email})&lt;/p&gt;&lt;p&gt;Date: ${new Date().toLocaleString()}&lt;/p&gt;&lt;p&gt;Payment Mode: Cash on Delivery&lt;/p&gt;</w:t>
        <w:br/>
        <w:t xml:space="preserve">        &lt;table&gt;&lt;thead&gt;&lt;tr&gt;&lt;th&gt;Book&lt;/th&gt;&lt;th&gt;Qty&lt;/th&gt;&lt;th&gt;Price&lt;/th&gt;&lt;th&gt;Subtotal&lt;/th&gt;&lt;/tr&gt;&lt;/thead&gt;</w:t>
        <w:br/>
        <w:t xml:space="preserve">        &lt;tbody&gt;${currentItems.map(i=&gt;`&lt;tr&gt;&lt;td&gt;${i.book.title}&lt;/td&gt;&lt;td&gt;${i.quantity}&lt;/td&gt;&lt;td&gt;$${i.book.price.toFixed(2)}&lt;/td&gt;&lt;td&gt;$${(i.book.price*i.quantity).toFixed(2)}&lt;/td&gt;&lt;/tr&gt;`).join('')}&lt;/tbody&gt;&lt;/table&gt;</w:t>
        <w:br/>
        <w:t xml:space="preserve">        &lt;div class="total"&gt;&lt;strong&gt;Total: $${total.toFixed(2)}&lt;/strong&gt;&lt;/div&gt;</w:t>
        <w:br/>
        <w:t xml:space="preserve">        &lt;script&gt;window.print();&lt;/script&gt;&lt;/body&gt;&lt;/html&gt;</w:t>
        <w:br/>
        <w:t xml:space="preserve">    `);</w:t>
        <w:br/>
        <w:t xml:space="preserve">    win.document.close();</w:t>
        <w:br/>
        <w:t xml:space="preserve">    if(confirm('Order placed! Clear cart?')) currentItems.forEach(i =&gt; remove(i.id, true));</w:t>
        <w:br/>
        <w:t>};</w:t>
        <w:br/>
        <w:t>document.addEventListener('DOMContentLoaded', () =&gt; {</w:t>
        <w:br/>
        <w:t xml:space="preserve">    loadCart();</w:t>
        <w:br/>
        <w:t xml:space="preserve">    const c = document.getElementById('checkoutBtn'); if(c) c.onclick = generateBill;</w:t>
        <w:br/>
        <w:t xml:space="preserve">    const cl = document.getElementById('clearCartBtn'); if(cl) cl.onclick = () =&gt; confirm('Clear all?') &amp;&amp; currentItems.forEach(i =&gt; remove(i.id, true));</w:t>
        <w:br/>
        <w:t>});</w:t>
      </w:r>
    </w:p>
    <w:p>
      <w:r>
        <w:t xml:space="preserve"> 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